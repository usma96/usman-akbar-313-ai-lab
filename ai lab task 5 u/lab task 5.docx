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8DC" w:rsidRPr="001D50D8" w:rsidRDefault="001D50D8">
      <w:pPr>
        <w:pStyle w:val="Title"/>
        <w:rPr>
          <w:color w:val="auto"/>
        </w:rPr>
      </w:pPr>
      <w:bookmarkStart w:id="0" w:name="_GoBack"/>
      <w:r w:rsidRPr="001D50D8">
        <w:rPr>
          <w:color w:val="auto"/>
        </w:rPr>
        <w:t>AI Lab Task 5 - Report</w:t>
      </w:r>
    </w:p>
    <w:p w:rsidR="00C538DC" w:rsidRPr="001D50D8" w:rsidRDefault="00B14A3A">
      <w:r w:rsidRPr="001D50D8">
        <w:t xml:space="preserve">Name: Usman </w:t>
      </w:r>
      <w:proofErr w:type="spellStart"/>
      <w:r w:rsidRPr="001D50D8">
        <w:t>akbar</w:t>
      </w:r>
      <w:proofErr w:type="spellEnd"/>
      <w:r w:rsidRPr="001D50D8">
        <w:br/>
        <w:t>Roll no: 313</w:t>
      </w:r>
      <w:r w:rsidR="001D50D8" w:rsidRPr="001D50D8">
        <w:br/>
        <w:t>Section: BSAI 3E</w:t>
      </w:r>
      <w:r w:rsidR="001D50D8" w:rsidRPr="001D50D8">
        <w:br/>
        <w:t>Subject: Artificial Intelligence</w:t>
      </w:r>
      <w:r w:rsidR="001D50D8" w:rsidRPr="001D50D8">
        <w:br/>
        <w:t>Submitted to: Sir Rasikh ali</w:t>
      </w:r>
    </w:p>
    <w:p w:rsidR="00C538DC" w:rsidRPr="001D50D8" w:rsidRDefault="001D50D8">
      <w:pPr>
        <w:pStyle w:val="Heading1"/>
        <w:rPr>
          <w:color w:val="auto"/>
        </w:rPr>
      </w:pPr>
      <w:r w:rsidRPr="001D50D8">
        <w:rPr>
          <w:color w:val="auto"/>
        </w:rPr>
        <w:t>Task 1: Trace the Tree by Hand Using Minimax</w:t>
      </w:r>
    </w:p>
    <w:p w:rsidR="00C538DC" w:rsidRPr="001D50D8" w:rsidRDefault="001D50D8">
      <w:r w:rsidRPr="001D50D8">
        <w:t>Minimax works from the bottom up:</w:t>
      </w:r>
      <w:r w:rsidRPr="001D50D8">
        <w:br/>
        <w:t xml:space="preserve">- At MIN nodes, we choose the minimum </w:t>
      </w:r>
      <w:r w:rsidRPr="001D50D8">
        <w:t>value among the children.</w:t>
      </w:r>
      <w:r w:rsidRPr="001D50D8">
        <w:br/>
        <w:t>- Node A = min(3, 5) = 3</w:t>
      </w:r>
      <w:r w:rsidRPr="001D50D8">
        <w:br/>
        <w:t>- Node B = min(2, 9) = 2</w:t>
      </w:r>
      <w:r w:rsidRPr="001D50D8">
        <w:br/>
        <w:t>- At the MAX root, we choose the maximum value among the children.</w:t>
      </w:r>
      <w:r w:rsidRPr="001D50D8">
        <w:br/>
        <w:t>- Root = max(Node A, Node B) = max(3, 2) = 3</w:t>
      </w:r>
      <w:r w:rsidRPr="001D50D8">
        <w:br/>
        <w:t>Final Minimax Value: 3</w:t>
      </w:r>
    </w:p>
    <w:p w:rsidR="00C538DC" w:rsidRPr="001D50D8" w:rsidRDefault="001D50D8">
      <w:pPr>
        <w:pStyle w:val="Heading1"/>
        <w:rPr>
          <w:color w:val="auto"/>
        </w:rPr>
      </w:pPr>
      <w:r w:rsidRPr="001D50D8">
        <w:rPr>
          <w:color w:val="auto"/>
        </w:rPr>
        <w:t>Task 2: Add a Leaf-Evaluation Counter to Mini</w:t>
      </w:r>
      <w:r w:rsidRPr="001D50D8">
        <w:rPr>
          <w:color w:val="auto"/>
        </w:rPr>
        <w:t>max</w:t>
      </w:r>
    </w:p>
    <w:p w:rsidR="00C538DC" w:rsidRPr="001D50D8" w:rsidRDefault="001D50D8">
      <w:r w:rsidRPr="001D50D8">
        <w:t>To count how many times a leaf is evaluated, you can introduce a global counter variable (or pass a counter object through recursive calls) that increments every time a leaf node is reached and evaluated.</w:t>
      </w:r>
    </w:p>
    <w:p w:rsidR="00C538DC" w:rsidRPr="001D50D8" w:rsidRDefault="001D50D8">
      <w:pPr>
        <w:pStyle w:val="Heading2"/>
        <w:rPr>
          <w:color w:val="auto"/>
        </w:rPr>
      </w:pPr>
      <w:r w:rsidRPr="001D50D8">
        <w:rPr>
          <w:color w:val="auto"/>
        </w:rPr>
        <w:t>Python Implementation (Minimax with Counter)</w:t>
      </w:r>
    </w:p>
    <w:p w:rsidR="00C538DC" w:rsidRPr="001D50D8" w:rsidRDefault="001D50D8">
      <w:r w:rsidRPr="001D50D8">
        <w:t>im</w:t>
      </w:r>
      <w:r w:rsidRPr="001D50D8">
        <w:t>port math</w:t>
      </w:r>
      <w:r w:rsidRPr="001D50D8">
        <w:br/>
      </w:r>
      <w:r w:rsidRPr="001D50D8">
        <w:br/>
        <w:t># Node representation for demonstration</w:t>
      </w:r>
      <w:r w:rsidRPr="001D50D8">
        <w:br/>
        <w:t>class Node:</w:t>
      </w:r>
      <w:r w:rsidRPr="001D50D8">
        <w:br/>
        <w:t xml:space="preserve">    def __init__(self, value=None, children=None):</w:t>
      </w:r>
      <w:r w:rsidRPr="001D50D8">
        <w:br/>
        <w:t xml:space="preserve">        self.value = value</w:t>
      </w:r>
      <w:r w:rsidRPr="001D50D8">
        <w:br/>
        <w:t xml:space="preserve">        self.children = children if children else []</w:t>
      </w:r>
      <w:r w:rsidRPr="001D50D8">
        <w:br/>
      </w:r>
      <w:r w:rsidRPr="001D50D8">
        <w:br/>
        <w:t>leaf_counter = 0</w:t>
      </w:r>
      <w:r w:rsidRPr="001D50D8">
        <w:br/>
      </w:r>
      <w:r w:rsidRPr="001D50D8">
        <w:br/>
        <w:t>def minimax(node, depth, is_maximizing):</w:t>
      </w:r>
      <w:r w:rsidRPr="001D50D8">
        <w:br/>
        <w:t xml:space="preserve">  </w:t>
      </w:r>
      <w:r w:rsidRPr="001D50D8">
        <w:t xml:space="preserve">  global leaf_counter</w:t>
      </w:r>
      <w:r w:rsidRPr="001D50D8">
        <w:br/>
        <w:t xml:space="preserve">    # Base case: terminal node or depth limit reached</w:t>
      </w:r>
      <w:r w:rsidRPr="001D50D8">
        <w:br/>
        <w:t xml:space="preserve">    if not node.children or depth == 0:</w:t>
      </w:r>
      <w:r w:rsidRPr="001D50D8">
        <w:br/>
        <w:t xml:space="preserve">        leaf_counter += 1</w:t>
      </w:r>
      <w:r w:rsidRPr="001D50D8">
        <w:br/>
        <w:t xml:space="preserve">        return node.value</w:t>
      </w:r>
      <w:r w:rsidRPr="001D50D8">
        <w:br/>
        <w:t xml:space="preserve">    </w:t>
      </w:r>
      <w:r w:rsidRPr="001D50D8">
        <w:br/>
      </w:r>
      <w:r w:rsidRPr="001D50D8">
        <w:lastRenderedPageBreak/>
        <w:t xml:space="preserve">    if is_maximizing:</w:t>
      </w:r>
      <w:r w:rsidRPr="001D50D8">
        <w:br/>
        <w:t xml:space="preserve">        max_eval = -math.inf</w:t>
      </w:r>
      <w:r w:rsidRPr="001D50D8">
        <w:br/>
        <w:t xml:space="preserve">        for child in node.childr</w:t>
      </w:r>
      <w:r w:rsidRPr="001D50D8">
        <w:t>en:</w:t>
      </w:r>
      <w:r w:rsidRPr="001D50D8">
        <w:br/>
        <w:t xml:space="preserve">            eval = minimax(child, depth - 1, False)</w:t>
      </w:r>
      <w:r w:rsidRPr="001D50D8">
        <w:br/>
        <w:t xml:space="preserve">            max_eval = max(max_eval, eval)</w:t>
      </w:r>
      <w:r w:rsidRPr="001D50D8">
        <w:br/>
        <w:t xml:space="preserve">        return max_eval</w:t>
      </w:r>
      <w:r w:rsidRPr="001D50D8">
        <w:br/>
        <w:t xml:space="preserve">    else:</w:t>
      </w:r>
      <w:r w:rsidRPr="001D50D8">
        <w:br/>
        <w:t xml:space="preserve">        min_eval = math.inf</w:t>
      </w:r>
      <w:r w:rsidRPr="001D50D8">
        <w:br/>
        <w:t xml:space="preserve">        for child in node.children:</w:t>
      </w:r>
      <w:r w:rsidRPr="001D50D8">
        <w:br/>
        <w:t xml:space="preserve">            eval = minimax(child, depth - 1, True)</w:t>
      </w:r>
      <w:r w:rsidRPr="001D50D8">
        <w:br/>
        <w:t xml:space="preserve">        </w:t>
      </w:r>
      <w:r w:rsidRPr="001D50D8">
        <w:t xml:space="preserve">    min_eval = min(min_eval, eval)</w:t>
      </w:r>
      <w:r w:rsidRPr="001D50D8">
        <w:br/>
        <w:t xml:space="preserve">        return min_eval</w:t>
      </w:r>
    </w:p>
    <w:p w:rsidR="00C538DC" w:rsidRPr="001D50D8" w:rsidRDefault="001D50D8">
      <w:pPr>
        <w:pStyle w:val="Heading1"/>
        <w:rPr>
          <w:color w:val="auto"/>
        </w:rPr>
      </w:pPr>
      <w:r w:rsidRPr="001D50D8">
        <w:rPr>
          <w:color w:val="auto"/>
        </w:rPr>
        <w:t>Task 3: Reorder Branches and Observe Pruning</w:t>
      </w:r>
    </w:p>
    <w:p w:rsidR="00C538DC" w:rsidRPr="001D50D8" w:rsidRDefault="001D50D8">
      <w:r w:rsidRPr="001D50D8">
        <w:t>The core property of Minimax is that reordering branches does not change the final game value, but it can dramatically change the efficiency of Alpha-Be</w:t>
      </w:r>
      <w:r w:rsidRPr="001D50D8">
        <w:t>ta pruning (number of leaf evaluations).</w:t>
      </w:r>
    </w:p>
    <w:p w:rsidR="00C538DC" w:rsidRPr="001D50D8" w:rsidRDefault="001D50D8">
      <w:pPr>
        <w:pStyle w:val="ListBullet"/>
      </w:pPr>
      <w:r w:rsidRPr="001D50D8">
        <w:t>Original Order: Node A has leaves (3, 5) → MIN = 3. Node B has leaves (2, 9) → MIN = 2. Standard Minimax visits all leaves.</w:t>
      </w:r>
    </w:p>
    <w:p w:rsidR="00C538DC" w:rsidRPr="001D50D8" w:rsidRDefault="001D50D8">
      <w:pPr>
        <w:pStyle w:val="ListBullet"/>
      </w:pPr>
      <w:r w:rsidRPr="001D50D8">
        <w:t>Reordered Order: Suppose we swap the children or reorder nodes (e.g., evaluating best moves</w:t>
      </w:r>
      <w:r w:rsidRPr="001D50D8">
        <w:t xml:space="preserve"> first).</w:t>
      </w:r>
    </w:p>
    <w:p w:rsidR="00C538DC" w:rsidRPr="001D50D8" w:rsidRDefault="001D50D8">
      <w:pPr>
        <w:pStyle w:val="ListBullet"/>
      </w:pPr>
      <w:r w:rsidRPr="001D50D8">
        <w:t>Pruning Effect: With Alpha-Beta pruning, if a branch evaluates to a worse bound early on, subsequent branches at that level can be pruned immediately because they cannot influence the final decision.</w:t>
      </w:r>
    </w:p>
    <w:p w:rsidR="00C538DC" w:rsidRPr="001D50D8" w:rsidRDefault="001D50D8">
      <w:pPr>
        <w:pStyle w:val="ListBullet"/>
      </w:pPr>
      <w:r w:rsidRPr="001D50D8">
        <w:t>Observation: The final Minimax value remains 3,</w:t>
      </w:r>
      <w:r w:rsidRPr="001D50D8">
        <w:t xml:space="preserve"> but the leaf-evaluation counter drops significantly because pruning cuts off unnecessary subtrees earlier.</w:t>
      </w:r>
      <w:bookmarkEnd w:id="0"/>
    </w:p>
    <w:sectPr w:rsidR="00C538DC" w:rsidRPr="001D50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50D8"/>
    <w:rsid w:val="0029639D"/>
    <w:rsid w:val="00326F90"/>
    <w:rsid w:val="00AA1D8D"/>
    <w:rsid w:val="00B14A3A"/>
    <w:rsid w:val="00B47730"/>
    <w:rsid w:val="00C538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C9ADD"/>
  <w14:defaultImageDpi w14:val="300"/>
  <w15:docId w15:val="{493DB25F-DAD4-4D2D-8FB1-CAB32B6B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09672A-9408-4944-994F-EB5E723C7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2026-10-29T17:38:00Z</dcterms:modified>
  <cp:category/>
</cp:coreProperties>
</file>