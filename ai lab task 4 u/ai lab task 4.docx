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0E68" w:rsidRPr="00337C5C" w:rsidRDefault="00337C5C">
      <w:pPr>
        <w:pStyle w:val="Title"/>
        <w:rPr>
          <w:color w:val="auto"/>
        </w:rPr>
      </w:pPr>
      <w:bookmarkStart w:id="0" w:name="_GoBack"/>
      <w:r w:rsidRPr="00337C5C">
        <w:rPr>
          <w:color w:val="auto"/>
        </w:rPr>
        <w:t>AI Lab Task 4 - Report</w:t>
      </w:r>
    </w:p>
    <w:p w:rsidR="00F10E68" w:rsidRPr="00337C5C" w:rsidRDefault="00337C5C">
      <w:r w:rsidRPr="00337C5C">
        <w:t xml:space="preserve">Name: Usman </w:t>
      </w:r>
      <w:proofErr w:type="spellStart"/>
      <w:r w:rsidRPr="00337C5C">
        <w:t>akbar</w:t>
      </w:r>
      <w:proofErr w:type="spellEnd"/>
      <w:r w:rsidRPr="00337C5C">
        <w:t xml:space="preserve"> </w:t>
      </w:r>
      <w:r w:rsidRPr="00337C5C">
        <w:br/>
        <w:t>Roll no: 313</w:t>
      </w:r>
      <w:r w:rsidRPr="00337C5C">
        <w:br/>
        <w:t>Section: BSAI 3E</w:t>
      </w:r>
      <w:r w:rsidRPr="00337C5C">
        <w:br/>
        <w:t>Subject: Artificial Intelligence</w:t>
      </w:r>
      <w:r w:rsidRPr="00337C5C">
        <w:br/>
        <w:t>Submitted to: Sir Rasikh ali</w:t>
      </w:r>
    </w:p>
    <w:p w:rsidR="00F10E68" w:rsidRPr="00337C5C" w:rsidRDefault="00337C5C">
      <w:pPr>
        <w:pStyle w:val="Heading1"/>
        <w:rPr>
          <w:color w:val="auto"/>
        </w:rPr>
      </w:pPr>
      <w:r w:rsidRPr="00337C5C">
        <w:rPr>
          <w:color w:val="auto"/>
        </w:rPr>
        <w:t>Task 1: Hand Calculations for the First Three Expansions (A* Search)</w:t>
      </w:r>
    </w:p>
    <w:p w:rsidR="00F10E68" w:rsidRPr="00337C5C" w:rsidRDefault="00337C5C">
      <w:pPr>
        <w:pStyle w:val="Heading2"/>
        <w:rPr>
          <w:color w:val="auto"/>
        </w:rPr>
      </w:pPr>
      <w:r w:rsidRPr="00337C5C">
        <w:rPr>
          <w:color w:val="auto"/>
        </w:rPr>
        <w:t>Expansion 1</w:t>
      </w:r>
    </w:p>
    <w:p w:rsidR="00F10E68" w:rsidRPr="00337C5C" w:rsidRDefault="00337C5C">
      <w:r w:rsidRPr="00337C5C">
        <w:t>Selected Node: S</w:t>
      </w:r>
    </w:p>
    <w:p w:rsidR="00F10E68" w:rsidRPr="00337C5C" w:rsidRDefault="00337C5C">
      <w:r w:rsidRPr="00337C5C">
        <w:t>Calculations:</w:t>
      </w:r>
      <w:r w:rsidRPr="00337C5C">
        <w:br/>
        <w:t xml:space="preserve">- g(S) = </w:t>
      </w:r>
      <w:r w:rsidRPr="00337C5C">
        <w:t>0</w:t>
      </w:r>
      <w:r w:rsidRPr="00337C5C">
        <w:br/>
        <w:t>- h(S) = 6</w:t>
      </w:r>
      <w:r w:rsidRPr="00337C5C">
        <w:br/>
        <w:t>- f(S) = g(S) + h(S) = 0 + 6 = 6</w:t>
      </w:r>
    </w:p>
    <w:p w:rsidR="00F10E68" w:rsidRPr="00337C5C" w:rsidRDefault="00337C5C">
      <w:r w:rsidRPr="00337C5C">
        <w:t>Successors Generated:</w:t>
      </w:r>
      <w:r w:rsidRPr="00337C5C">
        <w:br/>
        <w:t>- A: g = g(S) + cost(S, A) = 0 + 2 = 2 ⇒ f(A) = 2 + 5 = 7</w:t>
      </w:r>
      <w:r w:rsidRPr="00337C5C">
        <w:br/>
        <w:t>- B: g = g(S) + cost(S, B) = 0 + 5 = 5 ⇒ f(B) = 5 + 3 = 8</w:t>
      </w:r>
    </w:p>
    <w:p w:rsidR="00F10E68" w:rsidRPr="00337C5C" w:rsidRDefault="00337C5C">
      <w:r w:rsidRPr="00337C5C">
        <w:t xml:space="preserve">Selection Reason: S is the start node and the only entry in the initial </w:t>
      </w:r>
      <w:r w:rsidRPr="00337C5C">
        <w:t>frontier.</w:t>
      </w:r>
    </w:p>
    <w:p w:rsidR="00F10E68" w:rsidRPr="00337C5C" w:rsidRDefault="00337C5C">
      <w:r w:rsidRPr="00337C5C">
        <w:t>Remaining Frontier: [(A, f=7), (B, f=8)]</w:t>
      </w:r>
    </w:p>
    <w:p w:rsidR="00F10E68" w:rsidRPr="00337C5C" w:rsidRDefault="00337C5C">
      <w:pPr>
        <w:pStyle w:val="Heading2"/>
        <w:rPr>
          <w:color w:val="auto"/>
        </w:rPr>
      </w:pPr>
      <w:r w:rsidRPr="00337C5C">
        <w:rPr>
          <w:color w:val="auto"/>
        </w:rPr>
        <w:t>Expansion 2</w:t>
      </w:r>
    </w:p>
    <w:p w:rsidR="00F10E68" w:rsidRPr="00337C5C" w:rsidRDefault="00337C5C">
      <w:r w:rsidRPr="00337C5C">
        <w:t>Selected Node: A</w:t>
      </w:r>
    </w:p>
    <w:p w:rsidR="00F10E68" w:rsidRPr="00337C5C" w:rsidRDefault="00337C5C">
      <w:r w:rsidRPr="00337C5C">
        <w:t>Calculations:</w:t>
      </w:r>
      <w:r w:rsidRPr="00337C5C">
        <w:br/>
        <w:t>- g(A) = 2</w:t>
      </w:r>
      <w:r w:rsidRPr="00337C5C">
        <w:br/>
        <w:t>- h(A) = 5</w:t>
      </w:r>
      <w:r w:rsidRPr="00337C5C">
        <w:br/>
        <w:t>- f(A) = 2 + 5 = 7</w:t>
      </w:r>
    </w:p>
    <w:p w:rsidR="00F10E68" w:rsidRPr="00337C5C" w:rsidRDefault="00337C5C">
      <w:r w:rsidRPr="00337C5C">
        <w:t>Successors Generated:</w:t>
      </w:r>
      <w:r w:rsidRPr="00337C5C">
        <w:br/>
        <w:t>- C: g = g(A) + cost(A, C) = 2 + 4 = 6 ⇒ f(C) = 6 + 2 = 8</w:t>
      </w:r>
      <w:r w:rsidRPr="00337C5C">
        <w:br/>
        <w:t xml:space="preserve">- D: g = g(A) + cost(A, D) = 2 + 7 = 9 ⇒ </w:t>
      </w:r>
      <w:r w:rsidRPr="00337C5C">
        <w:t>f(D) = 9 + 1 = 10</w:t>
      </w:r>
    </w:p>
    <w:p w:rsidR="00F10E68" w:rsidRPr="00337C5C" w:rsidRDefault="00337C5C">
      <w:r w:rsidRPr="00337C5C">
        <w:t>Selection Reason: A has the lowest f-value (7) in the frontier (A vs B).</w:t>
      </w:r>
    </w:p>
    <w:p w:rsidR="00F10E68" w:rsidRPr="00337C5C" w:rsidRDefault="00337C5C">
      <w:r w:rsidRPr="00337C5C">
        <w:t>Remaining Frontier: [(B, f=8), (C, f=8), (D, f=10)]</w:t>
      </w:r>
    </w:p>
    <w:p w:rsidR="00F10E68" w:rsidRPr="00337C5C" w:rsidRDefault="00337C5C">
      <w:pPr>
        <w:pStyle w:val="Heading2"/>
        <w:rPr>
          <w:color w:val="auto"/>
        </w:rPr>
      </w:pPr>
      <w:r w:rsidRPr="00337C5C">
        <w:rPr>
          <w:color w:val="auto"/>
        </w:rPr>
        <w:t>Expansion 3</w:t>
      </w:r>
    </w:p>
    <w:p w:rsidR="00F10E68" w:rsidRPr="00337C5C" w:rsidRDefault="00337C5C">
      <w:r w:rsidRPr="00337C5C">
        <w:t>Selected Node: B</w:t>
      </w:r>
    </w:p>
    <w:p w:rsidR="00F10E68" w:rsidRPr="00337C5C" w:rsidRDefault="00337C5C">
      <w:r w:rsidRPr="00337C5C">
        <w:lastRenderedPageBreak/>
        <w:t>Calculations:</w:t>
      </w:r>
      <w:r w:rsidRPr="00337C5C">
        <w:br/>
        <w:t>- g(B) = 5</w:t>
      </w:r>
      <w:r w:rsidRPr="00337C5C">
        <w:br/>
        <w:t>- h(B) = 3</w:t>
      </w:r>
      <w:r w:rsidRPr="00337C5C">
        <w:br/>
        <w:t>- f(B) = 5 + 3 = 8</w:t>
      </w:r>
    </w:p>
    <w:p w:rsidR="00F10E68" w:rsidRPr="00337C5C" w:rsidRDefault="00337C5C">
      <w:r w:rsidRPr="00337C5C">
        <w:t>Successors Generated:</w:t>
      </w:r>
      <w:r w:rsidRPr="00337C5C">
        <w:br/>
        <w:t>- D (vi</w:t>
      </w:r>
      <w:r w:rsidRPr="00337C5C">
        <w:t>a B): g = g(B) + cost(B, D) = 5 + 2 = 7 ⇒ f(D) = 7 + 1 = 8</w:t>
      </w:r>
    </w:p>
    <w:p w:rsidR="00F10E68" w:rsidRPr="00337C5C" w:rsidRDefault="00337C5C">
      <w:r w:rsidRPr="00337C5C">
        <w:t>Selection Reason: B has the lowest f-value (8), tying with C. B is selected first due to alphabetical tie-breaking.</w:t>
      </w:r>
    </w:p>
    <w:p w:rsidR="00F10E68" w:rsidRPr="00337C5C" w:rsidRDefault="00337C5C">
      <w:r w:rsidRPr="00337C5C">
        <w:t>Remaining Frontier: D entry updated with a cheaper path (f=8 replacing older f=10</w:t>
      </w:r>
      <w:r w:rsidRPr="00337C5C">
        <w:t>). Sorted frontier: [(C, f=8), (D, f=8)]</w:t>
      </w:r>
    </w:p>
    <w:p w:rsidR="00F10E68" w:rsidRPr="00337C5C" w:rsidRDefault="00337C5C">
      <w:pPr>
        <w:pStyle w:val="Heading1"/>
        <w:rPr>
          <w:color w:val="auto"/>
        </w:rPr>
      </w:pPr>
      <w:r w:rsidRPr="00337C5C">
        <w:rPr>
          <w:color w:val="auto"/>
        </w:rPr>
        <w:t>Task 2: A* vs. UCS Control Run Comparison</w:t>
      </w:r>
    </w:p>
    <w:tbl>
      <w:tblPr>
        <w:tblW w:w="0" w:type="auto"/>
        <w:tblLook w:val="04A0" w:firstRow="1" w:lastRow="0" w:firstColumn="1" w:lastColumn="0" w:noHBand="0" w:noVBand="1"/>
      </w:tblPr>
      <w:tblGrid>
        <w:gridCol w:w="2880"/>
        <w:gridCol w:w="2880"/>
        <w:gridCol w:w="2880"/>
      </w:tblGrid>
      <w:tr w:rsidR="00337C5C" w:rsidRPr="00337C5C">
        <w:tc>
          <w:tcPr>
            <w:tcW w:w="2880" w:type="dxa"/>
          </w:tcPr>
          <w:p w:rsidR="00F10E68" w:rsidRPr="00337C5C" w:rsidRDefault="00337C5C">
            <w:r w:rsidRPr="00337C5C">
              <w:t>Metric</w:t>
            </w:r>
          </w:p>
        </w:tc>
        <w:tc>
          <w:tcPr>
            <w:tcW w:w="2880" w:type="dxa"/>
          </w:tcPr>
          <w:p w:rsidR="00F10E68" w:rsidRPr="00337C5C" w:rsidRDefault="00337C5C">
            <w:r w:rsidRPr="00337C5C">
              <w:t>A* Search (with Heuristic)</w:t>
            </w:r>
          </w:p>
        </w:tc>
        <w:tc>
          <w:tcPr>
            <w:tcW w:w="2880" w:type="dxa"/>
          </w:tcPr>
          <w:p w:rsidR="00F10E68" w:rsidRPr="00337C5C" w:rsidRDefault="00337C5C">
            <w:r w:rsidRPr="00337C5C">
              <w:t>Uniform Cost Search (UCS, h=0)</w:t>
            </w:r>
          </w:p>
        </w:tc>
      </w:tr>
      <w:tr w:rsidR="00337C5C" w:rsidRPr="00337C5C">
        <w:tc>
          <w:tcPr>
            <w:tcW w:w="2880" w:type="dxa"/>
          </w:tcPr>
          <w:p w:rsidR="00F10E68" w:rsidRPr="00337C5C" w:rsidRDefault="00337C5C">
            <w:r w:rsidRPr="00337C5C">
              <w:t>Processed-Node Trace</w:t>
            </w:r>
          </w:p>
        </w:tc>
        <w:tc>
          <w:tcPr>
            <w:tcW w:w="2880" w:type="dxa"/>
          </w:tcPr>
          <w:p w:rsidR="00F10E68" w:rsidRPr="00337C5C" w:rsidRDefault="00337C5C">
            <w:r w:rsidRPr="00337C5C">
              <w:t>S → A → B → C → D → G</w:t>
            </w:r>
          </w:p>
        </w:tc>
        <w:tc>
          <w:tcPr>
            <w:tcW w:w="2880" w:type="dxa"/>
          </w:tcPr>
          <w:p w:rsidR="00F10E68" w:rsidRPr="00337C5C" w:rsidRDefault="00337C5C">
            <w:r w:rsidRPr="00337C5C">
              <w:t>S → A → B → C → D → G</w:t>
            </w:r>
          </w:p>
        </w:tc>
      </w:tr>
      <w:tr w:rsidR="00337C5C" w:rsidRPr="00337C5C">
        <w:tc>
          <w:tcPr>
            <w:tcW w:w="2880" w:type="dxa"/>
          </w:tcPr>
          <w:p w:rsidR="00F10E68" w:rsidRPr="00337C5C" w:rsidRDefault="00337C5C">
            <w:r w:rsidRPr="00337C5C">
              <w:t>Expansion Count</w:t>
            </w:r>
          </w:p>
        </w:tc>
        <w:tc>
          <w:tcPr>
            <w:tcW w:w="2880" w:type="dxa"/>
          </w:tcPr>
          <w:p w:rsidR="00F10E68" w:rsidRPr="00337C5C" w:rsidRDefault="00337C5C">
            <w:r w:rsidRPr="00337C5C">
              <w:t xml:space="preserve">5 nodes expanded before </w:t>
            </w:r>
            <w:r w:rsidRPr="00337C5C">
              <w:t>reaching G</w:t>
            </w:r>
          </w:p>
        </w:tc>
        <w:tc>
          <w:tcPr>
            <w:tcW w:w="2880" w:type="dxa"/>
          </w:tcPr>
          <w:p w:rsidR="00F10E68" w:rsidRPr="00337C5C" w:rsidRDefault="00337C5C">
            <w:r w:rsidRPr="00337C5C">
              <w:t>5 nodes expanded before reaching G</w:t>
            </w:r>
          </w:p>
        </w:tc>
      </w:tr>
      <w:tr w:rsidR="00337C5C" w:rsidRPr="00337C5C">
        <w:tc>
          <w:tcPr>
            <w:tcW w:w="2880" w:type="dxa"/>
          </w:tcPr>
          <w:p w:rsidR="00F10E68" w:rsidRPr="00337C5C" w:rsidRDefault="00337C5C">
            <w:r w:rsidRPr="00337C5C">
              <w:t>Returned Path</w:t>
            </w:r>
          </w:p>
        </w:tc>
        <w:tc>
          <w:tcPr>
            <w:tcW w:w="2880" w:type="dxa"/>
          </w:tcPr>
          <w:p w:rsidR="00F10E68" w:rsidRPr="00337C5C" w:rsidRDefault="00337C5C">
            <w:r w:rsidRPr="00337C5C">
              <w:t>S → B → D → G</w:t>
            </w:r>
          </w:p>
        </w:tc>
        <w:tc>
          <w:tcPr>
            <w:tcW w:w="2880" w:type="dxa"/>
          </w:tcPr>
          <w:p w:rsidR="00F10E68" w:rsidRPr="00337C5C" w:rsidRDefault="00337C5C">
            <w:r w:rsidRPr="00337C5C">
              <w:t>S → B → D → G</w:t>
            </w:r>
          </w:p>
        </w:tc>
      </w:tr>
      <w:tr w:rsidR="00337C5C" w:rsidRPr="00337C5C">
        <w:tc>
          <w:tcPr>
            <w:tcW w:w="2880" w:type="dxa"/>
          </w:tcPr>
          <w:p w:rsidR="00F10E68" w:rsidRPr="00337C5C" w:rsidRDefault="00337C5C">
            <w:r w:rsidRPr="00337C5C">
              <w:t>Path Cost</w:t>
            </w:r>
          </w:p>
        </w:tc>
        <w:tc>
          <w:tcPr>
            <w:tcW w:w="2880" w:type="dxa"/>
          </w:tcPr>
          <w:p w:rsidR="00F10E68" w:rsidRPr="00337C5C" w:rsidRDefault="00337C5C">
            <w:r w:rsidRPr="00337C5C">
              <w:t>8</w:t>
            </w:r>
          </w:p>
        </w:tc>
        <w:tc>
          <w:tcPr>
            <w:tcW w:w="2880" w:type="dxa"/>
          </w:tcPr>
          <w:p w:rsidR="00F10E68" w:rsidRPr="00337C5C" w:rsidRDefault="00337C5C">
            <w:r w:rsidRPr="00337C5C">
              <w:t>8</w:t>
            </w:r>
          </w:p>
        </w:tc>
      </w:tr>
    </w:tbl>
    <w:p w:rsidR="00F10E68" w:rsidRPr="00337C5C" w:rsidRDefault="00337C5C">
      <w:pPr>
        <w:pStyle w:val="Heading2"/>
        <w:rPr>
          <w:color w:val="auto"/>
        </w:rPr>
      </w:pPr>
      <w:r w:rsidRPr="00337C5C">
        <w:rPr>
          <w:color w:val="auto"/>
        </w:rPr>
        <w:t>Analysis of Differences</w:t>
      </w:r>
    </w:p>
    <w:p w:rsidR="00F10E68" w:rsidRPr="00337C5C" w:rsidRDefault="00337C5C">
      <w:r w:rsidRPr="00337C5C">
        <w:t>Both algorithms find the optimal path (S → B → D → G with total cost 8). Because our heuristic is both admissible and consisten</w:t>
      </w:r>
      <w:r w:rsidRPr="00337C5C">
        <w:t>t, A* focuses its search more directly toward the goal. In larger or more complex graphs, UCS would expand significantly more nodes in suboptimal directions because it relies strictly on cumulative path cost (g) without directional guidance (h).</w:t>
      </w:r>
    </w:p>
    <w:p w:rsidR="00F10E68" w:rsidRPr="00337C5C" w:rsidRDefault="00337C5C">
      <w:pPr>
        <w:pStyle w:val="Heading1"/>
        <w:rPr>
          <w:color w:val="auto"/>
        </w:rPr>
      </w:pPr>
      <w:r w:rsidRPr="00337C5C">
        <w:rPr>
          <w:color w:val="auto"/>
        </w:rPr>
        <w:t>Task 3: Ov</w:t>
      </w:r>
      <w:r w:rsidRPr="00337C5C">
        <w:rPr>
          <w:color w:val="auto"/>
        </w:rPr>
        <w:t>erestimate Experiment</w:t>
      </w:r>
    </w:p>
    <w:p w:rsidR="00F10E68" w:rsidRPr="00337C5C" w:rsidRDefault="00337C5C">
      <w:r w:rsidRPr="00337C5C">
        <w:t>Target Node Modification: Changing the heuristic value for node B from an admissible value of 3 to an overestimate of 10 (h(B) = 10).</w:t>
      </w:r>
    </w:p>
    <w:p w:rsidR="00F10E68" w:rsidRPr="00337C5C" w:rsidRDefault="00337C5C">
      <w:r w:rsidRPr="00337C5C">
        <w:t>True Remaining Cost (h*): The true shortest distance from B to G is 3 (B → D → G, cost 2 + 1 = 3). T</w:t>
      </w:r>
      <w:r w:rsidRPr="00337C5C">
        <w:t>hus, h(B) = 10 is a severe overestimate (inadmissible heuristic).</w:t>
      </w:r>
    </w:p>
    <w:p w:rsidR="00F10E68" w:rsidRPr="00337C5C" w:rsidRDefault="00337C5C">
      <w:pPr>
        <w:pStyle w:val="Heading2"/>
        <w:rPr>
          <w:color w:val="auto"/>
        </w:rPr>
      </w:pPr>
      <w:r w:rsidRPr="00337C5C">
        <w:rPr>
          <w:color w:val="auto"/>
        </w:rPr>
        <w:t>Rerun Analysis</w:t>
      </w:r>
    </w:p>
    <w:p w:rsidR="00F10E68" w:rsidRPr="00337C5C" w:rsidRDefault="00337C5C">
      <w:pPr>
        <w:pStyle w:val="ListBullet"/>
      </w:pPr>
      <w:r w:rsidRPr="00337C5C">
        <w:t>New f(B): g(B) + h(B) = 5 + 10 = 15.</w:t>
      </w:r>
    </w:p>
    <w:p w:rsidR="00F10E68" w:rsidRPr="00337C5C" w:rsidRDefault="00337C5C">
      <w:pPr>
        <w:pStyle w:val="ListBullet"/>
      </w:pPr>
      <w:r w:rsidRPr="00337C5C">
        <w:lastRenderedPageBreak/>
        <w:t>Impact on Expansion Order: When S is expanded, the frontier becomes [(A, f=7), (B, f=15)].</w:t>
      </w:r>
    </w:p>
    <w:p w:rsidR="00F10E68" w:rsidRPr="00337C5C" w:rsidRDefault="00337C5C">
      <w:pPr>
        <w:pStyle w:val="ListBullet"/>
      </w:pPr>
      <w:r w:rsidRPr="00337C5C">
        <w:t xml:space="preserve">Analysis: Because B's f-value is artificially </w:t>
      </w:r>
      <w:r w:rsidRPr="00337C5C">
        <w:t>inflated to 15, A* completely bypasses B initially and aggressively expands down path A (f=7). It evaluates C and D via A, potentially locking in or favoring a suboptimal path (like S → A → C → G with cost 9) before ever reconsidering B.</w:t>
      </w:r>
      <w:bookmarkEnd w:id="0"/>
    </w:p>
    <w:sectPr w:rsidR="00F10E68" w:rsidRPr="00337C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7C5C"/>
    <w:rsid w:val="00AA1D8D"/>
    <w:rsid w:val="00B47730"/>
    <w:rsid w:val="00CB0664"/>
    <w:rsid w:val="00F10E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842F4"/>
  <w14:defaultImageDpi w14:val="300"/>
  <w15:docId w15:val="{9ADD50A3-DCA7-4C21-88C5-308D4E3B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70035C-7D26-4336-9B70-30C116DBB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2026-10-29T17:36:00Z</dcterms:modified>
  <cp:category/>
</cp:coreProperties>
</file>