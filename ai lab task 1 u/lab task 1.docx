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346D4" w:rsidRPr="0060451D" w:rsidRDefault="0060451D" w:rsidP="0060451D">
      <w:pPr>
        <w:pStyle w:val="Title"/>
        <w:tabs>
          <w:tab w:val="right" w:pos="8640"/>
        </w:tabs>
        <w:jc w:val="center"/>
        <w:rPr>
          <w:color w:val="auto"/>
        </w:rPr>
      </w:pPr>
      <w:r>
        <w:rPr>
          <w:color w:val="auto"/>
        </w:rPr>
        <w:t>LAB TASK:</w:t>
      </w:r>
    </w:p>
    <w:p w:rsidR="00A346D4" w:rsidRPr="0060451D" w:rsidRDefault="0060451D">
      <w:r w:rsidRPr="0060451D">
        <w:t xml:space="preserve">Name: Usman </w:t>
      </w:r>
      <w:proofErr w:type="spellStart"/>
      <w:r w:rsidRPr="0060451D">
        <w:t>akbar</w:t>
      </w:r>
      <w:proofErr w:type="spellEnd"/>
      <w:r w:rsidRPr="0060451D">
        <w:br/>
        <w:t>Roll no: 313</w:t>
      </w:r>
      <w:r w:rsidRPr="0060451D">
        <w:br/>
        <w:t>Section: BSAI 3E</w:t>
      </w:r>
      <w:r w:rsidRPr="0060451D">
        <w:br/>
        <w:t>Subject: Artificial Intelligence</w:t>
      </w:r>
      <w:r w:rsidRPr="0060451D">
        <w:br/>
        <w:t>Submitted to: Sir Rasikh Ali</w:t>
      </w:r>
    </w:p>
    <w:p w:rsidR="00A346D4" w:rsidRPr="0060451D" w:rsidRDefault="0060451D">
      <w:pPr>
        <w:pStyle w:val="Heading1"/>
        <w:rPr>
          <w:color w:val="auto"/>
        </w:rPr>
      </w:pPr>
      <w:r w:rsidRPr="0060451D">
        <w:rPr>
          <w:color w:val="auto"/>
        </w:rPr>
        <w:t>Question No 1: Create a timeline containing at least five AI milestones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0451D" w:rsidRPr="0060451D">
        <w:tc>
          <w:tcPr>
            <w:tcW w:w="2880" w:type="dxa"/>
          </w:tcPr>
          <w:p w:rsidR="00A346D4" w:rsidRPr="0060451D" w:rsidRDefault="0060451D">
            <w:r w:rsidRPr="0060451D">
              <w:t>Year / Period</w:t>
            </w:r>
          </w:p>
        </w:tc>
        <w:tc>
          <w:tcPr>
            <w:tcW w:w="2880" w:type="dxa"/>
          </w:tcPr>
          <w:p w:rsidR="00A346D4" w:rsidRPr="0060451D" w:rsidRDefault="0060451D">
            <w:r w:rsidRPr="0060451D">
              <w:t>AI Milestone</w:t>
            </w:r>
          </w:p>
        </w:tc>
        <w:tc>
          <w:tcPr>
            <w:tcW w:w="2880" w:type="dxa"/>
          </w:tcPr>
          <w:p w:rsidR="00A346D4" w:rsidRPr="0060451D" w:rsidRDefault="0060451D">
            <w:r w:rsidRPr="0060451D">
              <w:t>Explanation</w:t>
            </w:r>
          </w:p>
        </w:tc>
      </w:tr>
      <w:tr w:rsidR="0060451D" w:rsidRPr="0060451D">
        <w:tc>
          <w:tcPr>
            <w:tcW w:w="2880" w:type="dxa"/>
          </w:tcPr>
          <w:p w:rsidR="00A346D4" w:rsidRPr="0060451D" w:rsidRDefault="0060451D">
            <w:r w:rsidRPr="0060451D">
              <w:t>1950</w:t>
            </w:r>
          </w:p>
        </w:tc>
        <w:tc>
          <w:tcPr>
            <w:tcW w:w="2880" w:type="dxa"/>
          </w:tcPr>
          <w:p w:rsidR="00A346D4" w:rsidRPr="0060451D" w:rsidRDefault="0060451D">
            <w:r w:rsidRPr="0060451D">
              <w:t>Turing Test / Imitation Game</w:t>
            </w:r>
          </w:p>
        </w:tc>
        <w:tc>
          <w:tcPr>
            <w:tcW w:w="2880" w:type="dxa"/>
          </w:tcPr>
          <w:p w:rsidR="00A346D4" w:rsidRPr="0060451D" w:rsidRDefault="0060451D">
            <w:r w:rsidRPr="0060451D">
              <w:t>Alan Turing proposed the imitation game as a way of discussing whether a machine could demonstrate behavior indistinguishable from a human in conversation. This became one of the most influential early ideas in AI.</w:t>
            </w:r>
          </w:p>
        </w:tc>
      </w:tr>
      <w:tr w:rsidR="0060451D" w:rsidRPr="0060451D">
        <w:tc>
          <w:tcPr>
            <w:tcW w:w="2880" w:type="dxa"/>
          </w:tcPr>
          <w:p w:rsidR="00A346D4" w:rsidRPr="0060451D" w:rsidRDefault="0060451D">
            <w:r w:rsidRPr="0060451D">
              <w:t>1956</w:t>
            </w:r>
          </w:p>
        </w:tc>
        <w:tc>
          <w:tcPr>
            <w:tcW w:w="2880" w:type="dxa"/>
          </w:tcPr>
          <w:p w:rsidR="00A346D4" w:rsidRPr="0060451D" w:rsidRDefault="0060451D">
            <w:r w:rsidRPr="0060451D">
              <w:t>Dartmouth AI Conference</w:t>
            </w:r>
          </w:p>
        </w:tc>
        <w:tc>
          <w:tcPr>
            <w:tcW w:w="2880" w:type="dxa"/>
          </w:tcPr>
          <w:p w:rsidR="00A346D4" w:rsidRPr="0060451D" w:rsidRDefault="0060451D">
            <w:r w:rsidRPr="0060451D">
              <w:t>The Dartmouth Summer Research Project formally established artificial intelligence as a research field. The term “artificial intelligence” was used in the proposal organized by John McCarthy and others.</w:t>
            </w:r>
          </w:p>
        </w:tc>
      </w:tr>
      <w:tr w:rsidR="0060451D" w:rsidRPr="0060451D">
        <w:tc>
          <w:tcPr>
            <w:tcW w:w="2880" w:type="dxa"/>
          </w:tcPr>
          <w:p w:rsidR="00A346D4" w:rsidRPr="0060451D" w:rsidRDefault="0060451D">
            <w:r w:rsidRPr="0060451D">
              <w:t>1970–1980s</w:t>
            </w:r>
          </w:p>
        </w:tc>
        <w:tc>
          <w:tcPr>
            <w:tcW w:w="2880" w:type="dxa"/>
          </w:tcPr>
          <w:p w:rsidR="00A346D4" w:rsidRPr="0060451D" w:rsidRDefault="0060451D">
            <w:r w:rsidRPr="0060451D">
              <w:t>AI Winter</w:t>
            </w:r>
          </w:p>
        </w:tc>
        <w:tc>
          <w:tcPr>
            <w:tcW w:w="2880" w:type="dxa"/>
          </w:tcPr>
          <w:p w:rsidR="00A346D4" w:rsidRPr="0060451D" w:rsidRDefault="0060451D">
            <w:r w:rsidRPr="0060451D">
              <w:t>After early optimism about AI, progress and practical success did not meet expectations. Funding and interest declined, producing periods known as AI winters. Stanford's AI history describes the mid-1980s decline in interest and funding as an AI winter.</w:t>
            </w:r>
          </w:p>
        </w:tc>
      </w:tr>
      <w:tr w:rsidR="0060451D" w:rsidRPr="0060451D">
        <w:tc>
          <w:tcPr>
            <w:tcW w:w="2880" w:type="dxa"/>
          </w:tcPr>
          <w:p w:rsidR="00A346D4" w:rsidRPr="0060451D" w:rsidRDefault="0060451D">
            <w:r w:rsidRPr="0060451D">
              <w:lastRenderedPageBreak/>
              <w:t>2012</w:t>
            </w:r>
          </w:p>
        </w:tc>
        <w:tc>
          <w:tcPr>
            <w:tcW w:w="2880" w:type="dxa"/>
          </w:tcPr>
          <w:p w:rsidR="00A346D4" w:rsidRPr="0060451D" w:rsidRDefault="0060451D">
            <w:r w:rsidRPr="0060451D">
              <w:t>ImageNet and Deep Learning Breakthrough</w:t>
            </w:r>
          </w:p>
        </w:tc>
        <w:tc>
          <w:tcPr>
            <w:tcW w:w="2880" w:type="dxa"/>
          </w:tcPr>
          <w:p w:rsidR="00A346D4" w:rsidRPr="0060451D" w:rsidRDefault="0060451D">
            <w:r w:rsidRPr="0060451D">
              <w:t>Deep-learning systems achieved a major improvement in large-scale image classification at the 2012 ImageNet competition. The challenge used a large labeled dataset, demonstrating the importance of large-scale data and computation for modern AI.</w:t>
            </w:r>
          </w:p>
        </w:tc>
      </w:tr>
      <w:tr w:rsidR="0060451D" w:rsidRPr="0060451D">
        <w:tc>
          <w:tcPr>
            <w:tcW w:w="2880" w:type="dxa"/>
          </w:tcPr>
          <w:p w:rsidR="00A346D4" w:rsidRPr="0060451D" w:rsidRDefault="0060451D">
            <w:r w:rsidRPr="0060451D">
              <w:t>2017</w:t>
            </w:r>
          </w:p>
        </w:tc>
        <w:tc>
          <w:tcPr>
            <w:tcW w:w="2880" w:type="dxa"/>
          </w:tcPr>
          <w:p w:rsidR="00A346D4" w:rsidRPr="0060451D" w:rsidRDefault="0060451D">
            <w:r w:rsidRPr="0060451D">
              <w:t>Transformer Architecture</w:t>
            </w:r>
          </w:p>
        </w:tc>
        <w:tc>
          <w:tcPr>
            <w:tcW w:w="2880" w:type="dxa"/>
          </w:tcPr>
          <w:p w:rsidR="00A346D4" w:rsidRPr="0060451D" w:rsidRDefault="0060451D">
            <w:r w:rsidRPr="0060451D">
              <w:t>The paper Attention Is All You Need introduced the Transformer architecture, based entirely on attention mechanisms. It showed strong results in machine translation and provided a highly parallelizable approach that became foundational to modern language models.</w:t>
            </w:r>
          </w:p>
        </w:tc>
      </w:tr>
    </w:tbl>
    <w:p w:rsidR="00A346D4" w:rsidRPr="0060451D" w:rsidRDefault="0060451D">
      <w:pPr>
        <w:pStyle w:val="Heading2"/>
        <w:rPr>
          <w:color w:val="auto"/>
        </w:rPr>
      </w:pPr>
      <w:r w:rsidRPr="0060451D">
        <w:rPr>
          <w:color w:val="auto"/>
        </w:rPr>
        <w:t>Chronological Timeline</w:t>
      </w:r>
    </w:p>
    <w:p w:rsidR="00A346D4" w:rsidRPr="0060451D" w:rsidRDefault="0060451D">
      <w:r w:rsidRPr="0060451D">
        <w:t>1950 → 1956 → 1970s–1980s → 2012 → 2017</w:t>
      </w:r>
      <w:r w:rsidRPr="0060451D">
        <w:br/>
        <w:t>Turing Test → Dartmouth AI → AI Winter → ImageNet/Deep Learning → Transformers</w:t>
      </w:r>
    </w:p>
    <w:p w:rsidR="00A346D4" w:rsidRPr="0060451D" w:rsidRDefault="0060451D">
      <w:pPr>
        <w:pStyle w:val="Heading2"/>
        <w:rPr>
          <w:color w:val="auto"/>
        </w:rPr>
      </w:pPr>
      <w:r w:rsidRPr="0060451D">
        <w:rPr>
          <w:color w:val="auto"/>
        </w:rPr>
        <w:t>Modern Compute/Data Milestone</w:t>
      </w:r>
    </w:p>
    <w:p w:rsidR="00A346D4" w:rsidRPr="0060451D" w:rsidRDefault="0060451D">
      <w:r w:rsidRPr="0060451D">
        <w:t>The 2012 ImageNet breakthrough is particularly important as a compute/data milestone. The ImageNet 2012 competition used approximately 1.2 million training images across 1,000 categories, showing how large datasets and computational resources could enable major improvements in machine-learning performance.</w:t>
      </w:r>
    </w:p>
    <w:p w:rsidR="00A346D4" w:rsidRPr="0060451D" w:rsidRDefault="0060451D">
      <w:pPr>
        <w:pStyle w:val="Heading1"/>
        <w:rPr>
          <w:color w:val="auto"/>
        </w:rPr>
      </w:pPr>
      <w:r w:rsidRPr="0060451D">
        <w:rPr>
          <w:color w:val="auto"/>
        </w:rPr>
        <w:t>Question No 3: Conversational Test vs. General Intelligence</w:t>
      </w:r>
    </w:p>
    <w:p w:rsidR="00A346D4" w:rsidRPr="0060451D" w:rsidRDefault="0060451D">
      <w:pPr>
        <w:pStyle w:val="Heading2"/>
        <w:rPr>
          <w:color w:val="auto"/>
        </w:rPr>
      </w:pPr>
      <w:r w:rsidRPr="0060451D">
        <w:rPr>
          <w:color w:val="auto"/>
        </w:rPr>
        <w:t>Introduction</w:t>
      </w:r>
    </w:p>
    <w:p w:rsidR="00A346D4" w:rsidRPr="0060451D" w:rsidRDefault="0060451D">
      <w:r w:rsidRPr="0060451D">
        <w:t>A conversational test, commonly associated with the Turing Test, evaluates whether a machine can produce conversational behavior that is difficult for a human evaluator to distinguish from human behavior. Alan Turing presented the imitation game in his 1950 paper Computing Machinery and Intelligence.</w:t>
      </w:r>
    </w:p>
    <w:p w:rsidR="00A346D4" w:rsidRPr="0060451D" w:rsidRDefault="0060451D">
      <w:pPr>
        <w:pStyle w:val="Heading2"/>
        <w:rPr>
          <w:color w:val="auto"/>
        </w:rPr>
      </w:pPr>
      <w:r w:rsidRPr="0060451D">
        <w:rPr>
          <w:color w:val="auto"/>
        </w:rPr>
        <w:lastRenderedPageBreak/>
        <w:t>What the Conversational Test Observes</w:t>
      </w:r>
    </w:p>
    <w:p w:rsidR="00A346D4" w:rsidRPr="0060451D" w:rsidRDefault="0060451D">
      <w:pPr>
        <w:pStyle w:val="ListBullet"/>
      </w:pPr>
      <w:r w:rsidRPr="0060451D">
        <w:t>A conversational test mainly observes external behavior, such as:</w:t>
      </w:r>
    </w:p>
    <w:p w:rsidR="00A346D4" w:rsidRPr="0060451D" w:rsidRDefault="0060451D">
      <w:pPr>
        <w:pStyle w:val="ListBullet"/>
      </w:pPr>
      <w:r w:rsidRPr="0060451D">
        <w:t>Ability to respond to questions</w:t>
      </w:r>
    </w:p>
    <w:p w:rsidR="00A346D4" w:rsidRPr="0060451D" w:rsidRDefault="0060451D">
      <w:pPr>
        <w:pStyle w:val="ListBullet"/>
      </w:pPr>
      <w:r w:rsidRPr="0060451D">
        <w:t>Ability to maintain a conversation</w:t>
      </w:r>
    </w:p>
    <w:p w:rsidR="00A346D4" w:rsidRPr="0060451D" w:rsidRDefault="0060451D">
      <w:pPr>
        <w:pStyle w:val="ListBullet"/>
      </w:pPr>
      <w:r w:rsidRPr="0060451D">
        <w:t>Language fluency</w:t>
      </w:r>
    </w:p>
    <w:p w:rsidR="00A346D4" w:rsidRPr="0060451D" w:rsidRDefault="0060451D">
      <w:pPr>
        <w:pStyle w:val="ListBullet"/>
      </w:pPr>
      <w:r w:rsidRPr="0060451D">
        <w:t>Contextual responses</w:t>
      </w:r>
    </w:p>
    <w:p w:rsidR="00A346D4" w:rsidRPr="0060451D" w:rsidRDefault="0060451D">
      <w:pPr>
        <w:pStyle w:val="ListBullet"/>
      </w:pPr>
      <w:r w:rsidRPr="0060451D">
        <w:t>Ability to imitate human conversational behavior</w:t>
      </w:r>
    </w:p>
    <w:p w:rsidR="00A346D4" w:rsidRPr="0060451D" w:rsidRDefault="0060451D">
      <w:pPr>
        <w:pStyle w:val="ListBullet"/>
      </w:pPr>
      <w:r w:rsidRPr="0060451D">
        <w:t>Ability to produce convincing answers</w:t>
      </w:r>
    </w:p>
    <w:p w:rsidR="00A346D4" w:rsidRPr="0060451D" w:rsidRDefault="0060451D">
      <w:r w:rsidRPr="0060451D">
        <w:t>For example, if an AI gives answers that make a human judge believe it is talking to another human, it may perform successfully in a conversational test.</w:t>
      </w:r>
    </w:p>
    <w:p w:rsidR="00A346D4" w:rsidRPr="0060451D" w:rsidRDefault="0060451D">
      <w:pPr>
        <w:pStyle w:val="Heading2"/>
        <w:rPr>
          <w:color w:val="auto"/>
        </w:rPr>
      </w:pPr>
      <w:r w:rsidRPr="0060451D">
        <w:rPr>
          <w:color w:val="auto"/>
        </w:rPr>
        <w:t>What It Does NOT Establish</w:t>
      </w:r>
    </w:p>
    <w:p w:rsidR="00A346D4" w:rsidRPr="0060451D" w:rsidRDefault="0060451D">
      <w:r w:rsidRPr="0060451D">
        <w:t>Passing such a test does not necessarily prove that the system:</w:t>
      </w:r>
    </w:p>
    <w:p w:rsidR="00A346D4" w:rsidRPr="0060451D" w:rsidRDefault="0060451D">
      <w:pPr>
        <w:pStyle w:val="ListBullet"/>
      </w:pPr>
      <w:r w:rsidRPr="0060451D">
        <w:t>Actually understands meaning</w:t>
      </w:r>
    </w:p>
    <w:p w:rsidR="00A346D4" w:rsidRPr="0060451D" w:rsidRDefault="0060451D">
      <w:pPr>
        <w:pStyle w:val="ListBullet"/>
      </w:pPr>
      <w:r w:rsidRPr="0060451D">
        <w:t>Has consciousness</w:t>
      </w:r>
    </w:p>
    <w:p w:rsidR="00A346D4" w:rsidRPr="0060451D" w:rsidRDefault="0060451D">
      <w:pPr>
        <w:pStyle w:val="ListBullet"/>
      </w:pPr>
      <w:r w:rsidRPr="0060451D">
        <w:t>Has emotions</w:t>
      </w:r>
    </w:p>
    <w:p w:rsidR="00A346D4" w:rsidRPr="0060451D" w:rsidRDefault="0060451D">
      <w:pPr>
        <w:pStyle w:val="ListBullet"/>
      </w:pPr>
      <w:r w:rsidRPr="0060451D">
        <w:t>Has human-like reasoning</w:t>
      </w:r>
    </w:p>
    <w:p w:rsidR="00A346D4" w:rsidRPr="0060451D" w:rsidRDefault="0060451D">
      <w:pPr>
        <w:pStyle w:val="ListBullet"/>
      </w:pPr>
      <w:r w:rsidRPr="0060451D">
        <w:t>Can independently form goals</w:t>
      </w:r>
    </w:p>
    <w:p w:rsidR="00A346D4" w:rsidRPr="0060451D" w:rsidRDefault="0060451D">
      <w:pPr>
        <w:pStyle w:val="ListBullet"/>
      </w:pPr>
      <w:r w:rsidRPr="0060451D">
        <w:t>Has broad real-world knowledge and physical understanding</w:t>
      </w:r>
    </w:p>
    <w:p w:rsidR="00A346D4" w:rsidRPr="0060451D" w:rsidRDefault="0060451D">
      <w:pPr>
        <w:pStyle w:val="ListBullet"/>
      </w:pPr>
      <w:r w:rsidRPr="0060451D">
        <w:t>Can transfer knowledge reliably to completely new situations</w:t>
      </w:r>
    </w:p>
    <w:p w:rsidR="00A346D4" w:rsidRPr="0060451D" w:rsidRDefault="0060451D">
      <w:r w:rsidRPr="0060451D">
        <w:t>The Stanford Encyclopedia of Philosophy discusses John Searle's Chinese Room argument, which challenges the idea that producing appropriate language behavior necessarily means that a system genuinely understands the language.</w:t>
      </w:r>
    </w:p>
    <w:p w:rsidR="00A346D4" w:rsidRPr="0060451D" w:rsidRDefault="0060451D">
      <w:pPr>
        <w:pStyle w:val="Heading2"/>
        <w:rPr>
          <w:color w:val="auto"/>
        </w:rPr>
      </w:pPr>
      <w:r w:rsidRPr="0060451D">
        <w:rPr>
          <w:color w:val="auto"/>
        </w:rPr>
        <w:t>Example of Fluent but Incorrect Reasoning</w:t>
      </w:r>
    </w:p>
    <w:p w:rsidR="00A346D4" w:rsidRPr="0060451D" w:rsidRDefault="0060451D">
      <w:r w:rsidRPr="0060451D">
        <w:t>Consider this conversation:</w:t>
      </w:r>
      <w:r w:rsidRPr="0060451D">
        <w:br/>
        <w:t>Human: If I put an ice cube in the sun for two hours, what will probably happen?</w:t>
      </w:r>
      <w:r w:rsidRPr="0060451D">
        <w:br/>
        <w:t>AI: The ice cube will melt because the sun provides heat.</w:t>
      </w:r>
      <w:r w:rsidRPr="0060451D">
        <w:br/>
        <w:t>This is a reasonable answer.</w:t>
      </w:r>
    </w:p>
    <w:p w:rsidR="00A346D4" w:rsidRPr="0060451D" w:rsidRDefault="0060451D">
      <w:r w:rsidRPr="0060451D">
        <w:t>Now consider:</w:t>
      </w:r>
      <w:r w:rsidRPr="0060451D">
        <w:br/>
        <w:t>Human: If the temperature is −20°C outside and I leave an ice cube in direct sunlight for two hours, will it definitely melt?</w:t>
      </w:r>
      <w:r w:rsidRPr="0060451D">
        <w:br/>
        <w:t>A system might respond: Yes, because sunlight heats the ice and causes it to melt.</w:t>
      </w:r>
      <w:r w:rsidRPr="0060451D">
        <w:br/>
        <w:t>This answer sounds fluent but is overconfident and potentially incorrect because the actual result depends on environmental conditions, solar intensity, wind, the ice's initial temperature, and other factors.</w:t>
      </w:r>
      <w:r w:rsidRPr="0060451D">
        <w:br/>
        <w:t>Therefore, fluent language does not guarantee correct reasoning.</w:t>
      </w:r>
    </w:p>
    <w:p w:rsidR="00A346D4" w:rsidRPr="0060451D" w:rsidRDefault="0060451D">
      <w:pPr>
        <w:pStyle w:val="Heading2"/>
        <w:rPr>
          <w:color w:val="auto"/>
        </w:rPr>
      </w:pPr>
      <w:r w:rsidRPr="0060451D">
        <w:rPr>
          <w:color w:val="auto"/>
        </w:rPr>
        <w:lastRenderedPageBreak/>
        <w:t>Additional Tests for General Performance</w:t>
      </w:r>
    </w:p>
    <w:p w:rsidR="00A346D4" w:rsidRPr="0060451D" w:rsidRDefault="0060451D">
      <w:r w:rsidRPr="0060451D">
        <w:t>A better evaluation of general intelligence should include multiple types of tests rather than conversation alone, such as:</w:t>
      </w:r>
    </w:p>
    <w:p w:rsidR="00A346D4" w:rsidRPr="0060451D" w:rsidRDefault="0060451D">
      <w:pPr>
        <w:pStyle w:val="ListBullet"/>
      </w:pPr>
      <w:r w:rsidRPr="0060451D">
        <w:t>1. Reasoning Test: Give the AI unfamiliar logical problems and evaluate whether it can reach correct conclusions.</w:t>
      </w:r>
    </w:p>
    <w:p w:rsidR="00A346D4" w:rsidRPr="0060451D" w:rsidRDefault="0060451D">
      <w:pPr>
        <w:pStyle w:val="ListBullet"/>
      </w:pPr>
      <w:r w:rsidRPr="0060451D">
        <w:t>2. Knowledge Test: Test factual knowledge across different subjects.</w:t>
      </w:r>
    </w:p>
    <w:p w:rsidR="00A346D4" w:rsidRPr="0060451D" w:rsidRDefault="0060451D">
      <w:pPr>
        <w:pStyle w:val="ListBullet"/>
      </w:pPr>
      <w:r w:rsidRPr="0060451D">
        <w:t>3. Generalization Test: Give a problem that differs from the examples used during training and determine whether the AI can apply the underlying concept.</w:t>
      </w:r>
    </w:p>
    <w:p w:rsidR="00A346D4" w:rsidRPr="0060451D" w:rsidRDefault="0060451D">
      <w:pPr>
        <w:pStyle w:val="ListBullet"/>
      </w:pPr>
      <w:r w:rsidRPr="0060451D">
        <w:t>4. Planning Test: Ask the system to create and execute a plan involving multiple constraints.</w:t>
      </w:r>
    </w:p>
    <w:p w:rsidR="00A346D4" w:rsidRPr="0060451D" w:rsidRDefault="0060451D">
      <w:pPr>
        <w:pStyle w:val="ListBullet"/>
      </w:pPr>
      <w:r w:rsidRPr="0060451D">
        <w:t>5. Grounded/Real-World Test: Evaluate whether the system can connect language with information about the physical or external world.</w:t>
      </w:r>
    </w:p>
    <w:p w:rsidR="00A346D4" w:rsidRPr="0060451D" w:rsidRDefault="0060451D">
      <w:pPr>
        <w:pStyle w:val="ListBullet"/>
      </w:pPr>
      <w:r w:rsidRPr="0060451D">
        <w:t>6. Reliability Test: Repeat similar problems with changed wording and check whether the system produces consistent results.</w:t>
      </w:r>
    </w:p>
    <w:p w:rsidR="00A346D4" w:rsidRPr="0060451D" w:rsidRDefault="0060451D">
      <w:pPr>
        <w:pStyle w:val="Heading2"/>
        <w:rPr>
          <w:color w:val="auto"/>
        </w:rPr>
      </w:pPr>
      <w:r w:rsidRPr="0060451D">
        <w:rPr>
          <w:color w:val="auto"/>
        </w:rPr>
        <w:t>Conclusion</w:t>
      </w:r>
    </w:p>
    <w:p w:rsidR="00A346D4" w:rsidRDefault="0060451D">
      <w:r w:rsidRPr="0060451D">
        <w:t>The conversational/Turing test is historically important because it provides a behavioral way to evaluate whether a machine can imitate human conversation. However, conversation alone cannot establish general intelligence.</w:t>
      </w:r>
      <w:r w:rsidRPr="0060451D">
        <w:br/>
      </w:r>
      <w:r w:rsidRPr="0060451D">
        <w:br/>
        <w:t>A system could produce extremely fluent answers while still making factual errors, failing at reasoning, lacking genuine understanding, or struggling with unfamiliar situations. Therefore, a stronger evaluation should combine conversation, reasoning, knowledge, generalization, planning, grounding, and reliability tests.</w:t>
      </w:r>
    </w:p>
    <w:p w:rsidR="0060451D" w:rsidRPr="00276A0C" w:rsidRDefault="0060451D" w:rsidP="0060451D">
      <w:pPr>
        <w:pStyle w:val="NormalWeb"/>
        <w:rPr>
          <w:b/>
          <w:sz w:val="28"/>
          <w:szCs w:val="28"/>
        </w:rPr>
      </w:pPr>
      <w:r w:rsidRPr="00276A0C">
        <w:rPr>
          <w:b/>
          <w:sz w:val="28"/>
          <w:szCs w:val="28"/>
        </w:rPr>
        <w:t>Question no 2:</w:t>
      </w:r>
    </w:p>
    <w:p w:rsidR="0060451D" w:rsidRDefault="0060451D" w:rsidP="0060451D">
      <w:pPr>
        <w:pStyle w:val="NormalWeb"/>
        <w:jc w:val="center"/>
        <w:rPr>
          <w:b/>
        </w:rPr>
      </w:pPr>
      <w:r w:rsidRPr="005B113A">
        <w:rPr>
          <w:b/>
        </w:rPr>
        <w:t>Python code</w:t>
      </w:r>
      <w:r w:rsidR="009211F5">
        <w:rPr>
          <w:b/>
        </w:rPr>
        <w:t>:</w:t>
      </w:r>
      <w:bookmarkStart w:id="0" w:name="_GoBack"/>
      <w:bookmarkEnd w:id="0"/>
    </w:p>
    <w:p w:rsidR="0060451D" w:rsidRDefault="0060451D" w:rsidP="0060451D">
      <w:pPr>
        <w:pStyle w:val="NormalWeb"/>
      </w:pPr>
      <w:r>
        <w:t xml:space="preserve">The function that I used to make my python program is </w:t>
      </w:r>
      <w:proofErr w:type="spellStart"/>
      <w:r>
        <w:t>def</w:t>
      </w:r>
      <w:proofErr w:type="spellEnd"/>
      <w:r>
        <w:t xml:space="preserve"> function and the errors that I face in making my files is indentation error or the running error.</w:t>
      </w:r>
    </w:p>
    <w:p w:rsidR="0060451D" w:rsidRDefault="0060451D" w:rsidP="0060451D">
      <w:pPr>
        <w:pStyle w:val="NormalWeb"/>
      </w:pPr>
      <w:r>
        <w:t>The output of my code is:</w:t>
      </w:r>
    </w:p>
    <w:p w:rsidR="0060451D" w:rsidRDefault="0060451D" w:rsidP="0060451D">
      <w:pPr>
        <w:pStyle w:val="NormalWeb"/>
      </w:pPr>
      <w:r>
        <w:t>Case 1 output:</w:t>
      </w:r>
    </w:p>
    <w:p w:rsidR="0060451D" w:rsidRDefault="0060451D" w:rsidP="0060451D">
      <w:pPr>
        <w:pStyle w:val="NormalWeb"/>
      </w:pPr>
      <w:r w:rsidRPr="008268FB">
        <w:rPr>
          <w:noProof/>
        </w:rPr>
        <w:lastRenderedPageBreak/>
        <w:drawing>
          <wp:inline distT="0" distB="0" distL="0" distR="0" wp14:anchorId="687BFC05" wp14:editId="77803730">
            <wp:extent cx="5943600" cy="153860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451D" w:rsidRDefault="0060451D" w:rsidP="0060451D">
      <w:pPr>
        <w:pStyle w:val="NormalWeb"/>
      </w:pPr>
      <w:r>
        <w:t>Case 2:</w:t>
      </w:r>
    </w:p>
    <w:p w:rsidR="0060451D" w:rsidRDefault="0060451D" w:rsidP="0060451D">
      <w:pPr>
        <w:pStyle w:val="NormalWeb"/>
      </w:pPr>
      <w:r w:rsidRPr="008268FB">
        <w:rPr>
          <w:noProof/>
        </w:rPr>
        <w:drawing>
          <wp:inline distT="0" distB="0" distL="0" distR="0" wp14:anchorId="0CD21172" wp14:editId="71F3F031">
            <wp:extent cx="5943600" cy="142113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451D" w:rsidRPr="0060451D" w:rsidRDefault="0060451D"/>
    <w:sectPr w:rsidR="0060451D" w:rsidRPr="0060451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0451D"/>
    <w:rsid w:val="009211F5"/>
    <w:rsid w:val="00A346D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50BA313"/>
  <w14:defaultImageDpi w14:val="300"/>
  <w15:docId w15:val="{7FB2903B-D971-426D-BCA9-2CFBAEBCD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6045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C0A77BF-A2C8-4D97-95C7-921D41B512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867</Words>
  <Characters>4947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4</cp:revision>
  <dcterms:created xsi:type="dcterms:W3CDTF">2013-12-23T23:15:00Z</dcterms:created>
  <dcterms:modified xsi:type="dcterms:W3CDTF">2026-10-29T17:25:00Z</dcterms:modified>
  <cp:category/>
</cp:coreProperties>
</file>