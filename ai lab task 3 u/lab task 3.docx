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0DE" w:rsidRPr="00E80A92" w:rsidRDefault="00E80A92">
      <w:pPr>
        <w:pStyle w:val="Title"/>
        <w:rPr>
          <w:color w:val="auto"/>
        </w:rPr>
      </w:pPr>
      <w:r w:rsidRPr="00E80A92">
        <w:rPr>
          <w:color w:val="auto"/>
        </w:rPr>
        <w:t>AI Lab Task 3 - Report</w:t>
      </w:r>
    </w:p>
    <w:p w:rsidR="006A20DE" w:rsidRPr="00E80A92" w:rsidRDefault="00E80A92">
      <w:r w:rsidRPr="00E80A92">
        <w:t xml:space="preserve">Name: Usman </w:t>
      </w:r>
      <w:proofErr w:type="spellStart"/>
      <w:r w:rsidRPr="00E80A92">
        <w:t>akbar</w:t>
      </w:r>
      <w:proofErr w:type="spellEnd"/>
      <w:r w:rsidRPr="00E80A92">
        <w:br/>
        <w:t>Roll no: 313</w:t>
      </w:r>
      <w:bookmarkStart w:id="0" w:name="_GoBack"/>
      <w:bookmarkEnd w:id="0"/>
      <w:r w:rsidRPr="00E80A92">
        <w:br/>
        <w:t>Section: BSAI 3E</w:t>
      </w:r>
      <w:r w:rsidRPr="00E80A92">
        <w:br/>
        <w:t>Subject: Artificial Intelligence</w:t>
      </w:r>
      <w:r w:rsidRPr="00E80A92">
        <w:br/>
        <w:t>Submitted to: Sir Rasikh ali</w:t>
      </w:r>
    </w:p>
    <w:p w:rsidR="006A20DE" w:rsidRPr="00E80A92" w:rsidRDefault="00E80A92">
      <w:pPr>
        <w:pStyle w:val="Heading1"/>
        <w:rPr>
          <w:color w:val="auto"/>
        </w:rPr>
      </w:pPr>
      <w:r w:rsidRPr="00E80A92">
        <w:rPr>
          <w:color w:val="auto"/>
        </w:rPr>
        <w:t>Question 1: BFS and DFS Search Algorithms</w:t>
      </w:r>
    </w:p>
    <w:p w:rsidR="006A20DE" w:rsidRPr="00E80A92" w:rsidRDefault="00E80A92">
      <w:pPr>
        <w:pStyle w:val="Heading2"/>
        <w:rPr>
          <w:color w:val="auto"/>
        </w:rPr>
      </w:pPr>
      <w:r w:rsidRPr="00E80A92">
        <w:rPr>
          <w:color w:val="auto"/>
        </w:rPr>
        <w:t>A. Breadth-First Search (BFS)</w:t>
      </w:r>
    </w:p>
    <w:p w:rsidR="006A20DE" w:rsidRPr="00E80A92" w:rsidRDefault="00E80A92">
      <w:r w:rsidRPr="00E80A92">
        <w:t xml:space="preserve">Queue is shown front-to-rear. Goal is processed </w:t>
      </w:r>
      <w:r w:rsidRPr="00E80A92">
        <w:t>and then the search stops.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0A92" w:rsidRPr="00E80A92">
        <w:tc>
          <w:tcPr>
            <w:tcW w:w="2160" w:type="dxa"/>
          </w:tcPr>
          <w:p w:rsidR="006A20DE" w:rsidRPr="00E80A92" w:rsidRDefault="00E80A92">
            <w:r w:rsidRPr="00E80A92">
              <w:t>Queue before pop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Processed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Queue after expansion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Step Description</w:t>
            </w:r>
          </w:p>
        </w:tc>
      </w:tr>
      <w:tr w:rsidR="00E80A92" w:rsidRPr="00E80A92">
        <w:tc>
          <w:tcPr>
            <w:tcW w:w="2160" w:type="dxa"/>
          </w:tcPr>
          <w:p w:rsidR="006A20DE" w:rsidRPr="00E80A92" w:rsidRDefault="00E80A92">
            <w:r w:rsidRPr="00E80A92">
              <w:t>A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A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B, C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Expand A; enqueue B, C</w:t>
            </w:r>
          </w:p>
        </w:tc>
      </w:tr>
      <w:tr w:rsidR="00E80A92" w:rsidRPr="00E80A92">
        <w:tc>
          <w:tcPr>
            <w:tcW w:w="2160" w:type="dxa"/>
          </w:tcPr>
          <w:p w:rsidR="006A20DE" w:rsidRPr="00E80A92" w:rsidRDefault="00E80A92">
            <w:r w:rsidRPr="00E80A92">
              <w:t>B, C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B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C, D, E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Expand B; enqueue D, E</w:t>
            </w:r>
          </w:p>
        </w:tc>
      </w:tr>
      <w:tr w:rsidR="00E80A92" w:rsidRPr="00E80A92">
        <w:tc>
          <w:tcPr>
            <w:tcW w:w="2160" w:type="dxa"/>
          </w:tcPr>
          <w:p w:rsidR="006A20DE" w:rsidRPr="00E80A92" w:rsidRDefault="00E80A92">
            <w:r w:rsidRPr="00E80A92">
              <w:t>C, D, E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C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D, E, F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Expand C; enqueue F</w:t>
            </w:r>
          </w:p>
        </w:tc>
      </w:tr>
      <w:tr w:rsidR="00E80A92" w:rsidRPr="00E80A92">
        <w:tc>
          <w:tcPr>
            <w:tcW w:w="2160" w:type="dxa"/>
          </w:tcPr>
          <w:p w:rsidR="006A20DE" w:rsidRPr="00E80A92" w:rsidRDefault="00E80A92">
            <w:r w:rsidRPr="00E80A92">
              <w:t>D, E, F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D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E, F, G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Expand D; enqueue G</w:t>
            </w:r>
          </w:p>
        </w:tc>
      </w:tr>
      <w:tr w:rsidR="00E80A92" w:rsidRPr="00E80A92">
        <w:tc>
          <w:tcPr>
            <w:tcW w:w="2160" w:type="dxa"/>
          </w:tcPr>
          <w:p w:rsidR="006A20DE" w:rsidRPr="00E80A92" w:rsidRDefault="00E80A92">
            <w:r w:rsidRPr="00E80A92">
              <w:t>E, F, G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E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F,</w:t>
            </w:r>
            <w:r w:rsidRPr="00E80A92">
              <w:t xml:space="preserve"> G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Expand E; G already discovered</w:t>
            </w:r>
          </w:p>
        </w:tc>
      </w:tr>
      <w:tr w:rsidR="00E80A92" w:rsidRPr="00E80A92">
        <w:tc>
          <w:tcPr>
            <w:tcW w:w="2160" w:type="dxa"/>
          </w:tcPr>
          <w:p w:rsidR="006A20DE" w:rsidRPr="00E80A92" w:rsidRDefault="00E80A92">
            <w:r w:rsidRPr="00E80A92">
              <w:t>F, G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F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G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Expand F; G already discovered</w:t>
            </w:r>
          </w:p>
        </w:tc>
      </w:tr>
      <w:tr w:rsidR="00E80A92" w:rsidRPr="00E80A92">
        <w:tc>
          <w:tcPr>
            <w:tcW w:w="2160" w:type="dxa"/>
          </w:tcPr>
          <w:p w:rsidR="006A20DE" w:rsidRPr="00E80A92" w:rsidRDefault="00E80A92">
            <w:r w:rsidRPr="00E80A92">
              <w:t>G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G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Empty</w:t>
            </w:r>
          </w:p>
        </w:tc>
        <w:tc>
          <w:tcPr>
            <w:tcW w:w="2160" w:type="dxa"/>
          </w:tcPr>
          <w:p w:rsidR="006A20DE" w:rsidRPr="00E80A92" w:rsidRDefault="00E80A92">
            <w:r w:rsidRPr="00E80A92">
              <w:t>Goal G reached — stop search</w:t>
            </w:r>
          </w:p>
        </w:tc>
      </w:tr>
    </w:tbl>
    <w:p w:rsidR="006A20DE" w:rsidRPr="00E80A92" w:rsidRDefault="00E80A92">
      <w:pPr>
        <w:pStyle w:val="Heading3"/>
        <w:rPr>
          <w:color w:val="auto"/>
        </w:rPr>
      </w:pPr>
      <w:r w:rsidRPr="00E80A92">
        <w:rPr>
          <w:color w:val="auto"/>
        </w:rPr>
        <w:t>BFS Python Implementation</w:t>
      </w:r>
    </w:p>
    <w:p w:rsidR="006A20DE" w:rsidRPr="00E80A92" w:rsidRDefault="00E80A92">
      <w:r w:rsidRPr="00E80A92">
        <w:t>from collections import deque</w:t>
      </w:r>
      <w:r w:rsidRPr="00E80A92">
        <w:br/>
      </w:r>
      <w:r w:rsidRPr="00E80A92">
        <w:br/>
        <w:t>graph = {</w:t>
      </w:r>
      <w:r w:rsidRPr="00E80A92">
        <w:br/>
        <w:t xml:space="preserve">    'A': ['B', 'C'], 'B': ['D', 'E'],</w:t>
      </w:r>
      <w:r w:rsidRPr="00E80A92">
        <w:br/>
        <w:t xml:space="preserve">    'C': ['F'], 'D': ['G'], 'E': ['</w:t>
      </w:r>
      <w:r w:rsidRPr="00E80A92">
        <w:t>G'],</w:t>
      </w:r>
      <w:r w:rsidRPr="00E80A92">
        <w:br/>
      </w:r>
      <w:r w:rsidRPr="00E80A92">
        <w:lastRenderedPageBreak/>
        <w:t xml:space="preserve">    'F': ['G'], 'G': []</w:t>
      </w:r>
      <w:r w:rsidRPr="00E80A92">
        <w:br/>
        <w:t>}</w:t>
      </w:r>
      <w:r w:rsidRPr="00E80A92">
        <w:br/>
      </w:r>
      <w:r w:rsidRPr="00E80A92">
        <w:br/>
        <w:t>def bfs(start, goal):</w:t>
      </w:r>
      <w:r w:rsidRPr="00E80A92">
        <w:br/>
        <w:t xml:space="preserve">    queue = deque([[start]])</w:t>
      </w:r>
      <w:r w:rsidRPr="00E80A92">
        <w:br/>
        <w:t xml:space="preserve">    visited = set()</w:t>
      </w:r>
      <w:r w:rsidRPr="00E80A92">
        <w:br/>
        <w:t xml:space="preserve">    while queue:</w:t>
      </w:r>
      <w:r w:rsidRPr="00E80A92">
        <w:br/>
        <w:t xml:space="preserve">        path = queue.popleft()</w:t>
      </w:r>
      <w:r w:rsidRPr="00E80A92">
        <w:br/>
        <w:t xml:space="preserve">        node = path[-1]</w:t>
      </w:r>
      <w:r w:rsidRPr="00E80A92">
        <w:br/>
        <w:t xml:space="preserve">        if node == goal:</w:t>
      </w:r>
      <w:r w:rsidRPr="00E80A92">
        <w:br/>
        <w:t xml:space="preserve">            return path</w:t>
      </w:r>
      <w:r w:rsidRPr="00E80A92">
        <w:br/>
        <w:t xml:space="preserve">        if node not in visited:</w:t>
      </w:r>
      <w:r w:rsidRPr="00E80A92">
        <w:br/>
      </w:r>
      <w:r w:rsidRPr="00E80A92">
        <w:t xml:space="preserve">            visited.add(node)</w:t>
      </w:r>
      <w:r w:rsidRPr="00E80A92">
        <w:br/>
        <w:t xml:space="preserve">            for child in graph[node]:</w:t>
      </w:r>
      <w:r w:rsidRPr="00E80A92">
        <w:br/>
        <w:t xml:space="preserve">                queue.append(path + [child])</w:t>
      </w:r>
      <w:r w:rsidRPr="00E80A92">
        <w:br/>
        <w:t xml:space="preserve">    return None</w:t>
      </w:r>
      <w:r w:rsidRPr="00E80A92">
        <w:br/>
      </w:r>
      <w:r w:rsidRPr="00E80A92">
        <w:br/>
        <w:t>print("BFS path:", bfs('A', 'G'))</w:t>
      </w:r>
    </w:p>
    <w:p w:rsidR="006A20DE" w:rsidRPr="00E80A92" w:rsidRDefault="00E80A92">
      <w:pPr>
        <w:pStyle w:val="Heading2"/>
        <w:rPr>
          <w:color w:val="auto"/>
        </w:rPr>
      </w:pPr>
      <w:r w:rsidRPr="00E80A92">
        <w:rPr>
          <w:color w:val="auto"/>
        </w:rPr>
        <w:t>B. Depth-First Search (DFS)</w:t>
      </w:r>
    </w:p>
    <w:p w:rsidR="006A20DE" w:rsidRPr="00E80A92" w:rsidRDefault="00E80A92">
      <w:r w:rsidRPr="00E80A92">
        <w:t>DFS follows one branch as far as possible before backtracking.</w:t>
      </w:r>
      <w:r w:rsidRPr="00E80A92">
        <w:br/>
      </w:r>
      <w:r w:rsidRPr="00E80A92">
        <w:t>Visiting order: A, B, D, G</w:t>
      </w:r>
      <w:r w:rsidRPr="00E80A92">
        <w:br/>
        <w:t>Goal path: A → B → D → G</w:t>
      </w:r>
    </w:p>
    <w:p w:rsidR="006A20DE" w:rsidRPr="00E80A92" w:rsidRDefault="00E80A92">
      <w:pPr>
        <w:pStyle w:val="Heading3"/>
        <w:rPr>
          <w:color w:val="auto"/>
        </w:rPr>
      </w:pPr>
      <w:r w:rsidRPr="00E80A92">
        <w:rPr>
          <w:color w:val="auto"/>
        </w:rPr>
        <w:t>DFS Python Implementation</w:t>
      </w:r>
    </w:p>
    <w:p w:rsidR="006A20DE" w:rsidRPr="00E80A92" w:rsidRDefault="00E80A92">
      <w:r w:rsidRPr="00E80A92">
        <w:t>def dfs(node, goal, path):</w:t>
      </w:r>
      <w:r w:rsidRPr="00E80A92">
        <w:br/>
        <w:t xml:space="preserve">    if node == goal:</w:t>
      </w:r>
      <w:r w:rsidRPr="00E80A92">
        <w:br/>
        <w:t xml:space="preserve">        return path</w:t>
      </w:r>
      <w:r w:rsidRPr="00E80A92">
        <w:br/>
        <w:t xml:space="preserve">    for child in graph[node]:</w:t>
      </w:r>
      <w:r w:rsidRPr="00E80A92">
        <w:br/>
        <w:t xml:space="preserve">        if child not in path:</w:t>
      </w:r>
      <w:r w:rsidRPr="00E80A92">
        <w:br/>
        <w:t xml:space="preserve">            answer = dfs(child, goal, path + [chil</w:t>
      </w:r>
      <w:r w:rsidRPr="00E80A92">
        <w:t>d])</w:t>
      </w:r>
      <w:r w:rsidRPr="00E80A92">
        <w:br/>
        <w:t xml:space="preserve">            if answer:</w:t>
      </w:r>
      <w:r w:rsidRPr="00E80A92">
        <w:br/>
        <w:t xml:space="preserve">                return answer</w:t>
      </w:r>
      <w:r w:rsidRPr="00E80A92">
        <w:br/>
        <w:t xml:space="preserve">    return None</w:t>
      </w:r>
      <w:r w:rsidRPr="00E80A92">
        <w:br/>
      </w:r>
      <w:r w:rsidRPr="00E80A92">
        <w:br/>
        <w:t>print("DFS path:", dfs('A', 'G', ['A']))</w:t>
      </w:r>
    </w:p>
    <w:p w:rsidR="006A20DE" w:rsidRPr="00E80A92" w:rsidRDefault="00E80A92">
      <w:pPr>
        <w:pStyle w:val="Heading1"/>
        <w:rPr>
          <w:color w:val="auto"/>
        </w:rPr>
      </w:pPr>
      <w:r w:rsidRPr="00E80A92">
        <w:rPr>
          <w:color w:val="auto"/>
        </w:rPr>
        <w:t>Question 2: DLS and IDDFS</w:t>
      </w:r>
    </w:p>
    <w:p w:rsidR="006A20DE" w:rsidRPr="00E80A92" w:rsidRDefault="00E80A92">
      <w:pPr>
        <w:pStyle w:val="Heading2"/>
        <w:rPr>
          <w:color w:val="auto"/>
        </w:rPr>
      </w:pPr>
      <w:r w:rsidRPr="00E80A92">
        <w:rPr>
          <w:color w:val="auto"/>
        </w:rPr>
        <w:t>A. Depth-Limited Search (DLS)</w:t>
      </w:r>
    </w:p>
    <w:p w:rsidR="006A20DE" w:rsidRPr="00E80A92" w:rsidRDefault="00E80A92">
      <w:r w:rsidRPr="00E80A92">
        <w:t>DLS works like DFS but does not search deeper than the given limit. Start node A is a</w:t>
      </w:r>
      <w:r w:rsidRPr="00E80A92">
        <w:t>t depth 0.</w:t>
      </w:r>
      <w:r w:rsidRPr="00E80A92">
        <w:br/>
        <w:t>- CUTOFF: The depth limit stopped the search before reaching the goal.</w:t>
      </w:r>
      <w:r w:rsidRPr="00E80A92">
        <w:br/>
      </w:r>
      <w:r w:rsidRPr="00E80A92">
        <w:lastRenderedPageBreak/>
        <w:t>- FOUND: The goal node was reached.</w:t>
      </w:r>
      <w:r w:rsidRPr="00E80A92">
        <w:br/>
        <w:t>- FAILURE: Entire search space explored within depth limit without finding the goal.</w:t>
      </w:r>
    </w:p>
    <w:p w:rsidR="006A20DE" w:rsidRPr="00E80A92" w:rsidRDefault="00E80A92">
      <w:pPr>
        <w:pStyle w:val="Heading3"/>
        <w:rPr>
          <w:color w:val="auto"/>
        </w:rPr>
      </w:pPr>
      <w:r w:rsidRPr="00E80A92">
        <w:rPr>
          <w:color w:val="auto"/>
        </w:rPr>
        <w:t>DLS Python Implementation</w:t>
      </w:r>
    </w:p>
    <w:p w:rsidR="006A20DE" w:rsidRPr="00E80A92" w:rsidRDefault="00E80A92">
      <w:r w:rsidRPr="00E80A92">
        <w:t xml:space="preserve">def dls(node, goal, limit, </w:t>
      </w:r>
      <w:r w:rsidRPr="00E80A92">
        <w:t>path):</w:t>
      </w:r>
      <w:r w:rsidRPr="00E80A92">
        <w:br/>
        <w:t xml:space="preserve">    if node == goal:</w:t>
      </w:r>
      <w:r w:rsidRPr="00E80A92">
        <w:br/>
        <w:t xml:space="preserve">        return path</w:t>
      </w:r>
      <w:r w:rsidRPr="00E80A92">
        <w:br/>
        <w:t xml:space="preserve">    if limit == 0:</w:t>
      </w:r>
      <w:r w:rsidRPr="00E80A92">
        <w:br/>
        <w:t xml:space="preserve">        return "CUTOFF"</w:t>
      </w:r>
      <w:r w:rsidRPr="00E80A92">
        <w:br/>
        <w:t xml:space="preserve">    cutoff_happened = False</w:t>
      </w:r>
      <w:r w:rsidRPr="00E80A92">
        <w:br/>
        <w:t xml:space="preserve">    for child in graph[node]:</w:t>
      </w:r>
      <w:r w:rsidRPr="00E80A92">
        <w:br/>
        <w:t xml:space="preserve">        if child not in path:</w:t>
      </w:r>
      <w:r w:rsidRPr="00E80A92">
        <w:br/>
        <w:t xml:space="preserve">            result = dls(child, goal, limit - 1, path + [child])</w:t>
      </w:r>
      <w:r w:rsidRPr="00E80A92">
        <w:br/>
        <w:t xml:space="preserve">            </w:t>
      </w:r>
      <w:r w:rsidRPr="00E80A92">
        <w:t>if isinstance(result, list):</w:t>
      </w:r>
      <w:r w:rsidRPr="00E80A92">
        <w:br/>
        <w:t xml:space="preserve">                return result</w:t>
      </w:r>
      <w:r w:rsidRPr="00E80A92">
        <w:br/>
        <w:t xml:space="preserve">            if result == "CUTOFF":</w:t>
      </w:r>
      <w:r w:rsidRPr="00E80A92">
        <w:br/>
        <w:t xml:space="preserve">                cutoff_happened = True</w:t>
      </w:r>
      <w:r w:rsidRPr="00E80A92">
        <w:br/>
        <w:t xml:space="preserve">    if cutoff_happened:</w:t>
      </w:r>
      <w:r w:rsidRPr="00E80A92">
        <w:br/>
        <w:t xml:space="preserve">        return "CUTOFF"</w:t>
      </w:r>
      <w:r w:rsidRPr="00E80A92">
        <w:br/>
        <w:t xml:space="preserve">    return "FAILURE"</w:t>
      </w:r>
      <w:r w:rsidRPr="00E80A92">
        <w:br/>
      </w:r>
      <w:r w:rsidRPr="00E80A92">
        <w:br/>
        <w:t>for limit in range(1, 5):</w:t>
      </w:r>
      <w:r w:rsidRPr="00E80A92">
        <w:br/>
        <w:t xml:space="preserve">    print("Limit", limit, "</w:t>
      </w:r>
      <w:r w:rsidRPr="00E80A92">
        <w:t>:", dls('A', 'G', limit, ['A']))</w:t>
      </w:r>
    </w:p>
    <w:p w:rsidR="006A20DE" w:rsidRPr="00E80A92" w:rsidRDefault="00E80A92">
      <w:pPr>
        <w:pStyle w:val="Heading2"/>
        <w:rPr>
          <w:color w:val="auto"/>
        </w:rPr>
      </w:pPr>
      <w:r w:rsidRPr="00E80A92">
        <w:rPr>
          <w:color w:val="auto"/>
        </w:rPr>
        <w:t>B. Iterative Deepening DFS (IDDFS)</w:t>
      </w:r>
    </w:p>
    <w:p w:rsidR="006A20DE" w:rsidRPr="00E80A92" w:rsidRDefault="00E80A92">
      <w:r w:rsidRPr="00E80A92">
        <w:t>IDDFS runs DLS repeatedly with increasing limits (1, 2, 3...) until the goal is found.</w:t>
      </w:r>
      <w:r w:rsidRPr="00E80A92">
        <w:br/>
        <w:t>Results:</w:t>
      </w:r>
      <w:r w:rsidRPr="00E80A92">
        <w:br/>
        <w:t>- Limit 1: CUTOFF</w:t>
      </w:r>
      <w:r w:rsidRPr="00E80A92">
        <w:br/>
        <w:t>- Limit 2: CUTOFF</w:t>
      </w:r>
      <w:r w:rsidRPr="00E80A92">
        <w:br/>
        <w:t>- Limit 3: FOUND (Path: A → B → D → G)</w:t>
      </w:r>
      <w:r w:rsidRPr="00E80A92">
        <w:br/>
      </w:r>
      <w:r w:rsidRPr="00E80A92">
        <w:br/>
        <w:t>Note: IDDFS trad</w:t>
      </w:r>
      <w:r w:rsidRPr="00E80A92">
        <w:t>es redundant node expansion for optimal memory usage.</w:t>
      </w:r>
    </w:p>
    <w:p w:rsidR="006A20DE" w:rsidRPr="00E80A92" w:rsidRDefault="00E80A92">
      <w:pPr>
        <w:pStyle w:val="Heading3"/>
        <w:rPr>
          <w:color w:val="auto"/>
        </w:rPr>
      </w:pPr>
      <w:r w:rsidRPr="00E80A92">
        <w:rPr>
          <w:color w:val="auto"/>
        </w:rPr>
        <w:t>IDDFS Python Implementation</w:t>
      </w:r>
    </w:p>
    <w:p w:rsidR="006A20DE" w:rsidRPr="00E80A92" w:rsidRDefault="00E80A92">
      <w:r w:rsidRPr="00E80A92">
        <w:t>for limit in range(1, 5):</w:t>
      </w:r>
      <w:r w:rsidRPr="00E80A92">
        <w:br/>
        <w:t xml:space="preserve">    result = dls('A', 'G', limit, ['A'])</w:t>
      </w:r>
      <w:r w:rsidRPr="00E80A92">
        <w:br/>
        <w:t xml:space="preserve">    print(f"Limit {limit}: {result}")</w:t>
      </w:r>
      <w:r w:rsidRPr="00E80A92">
        <w:br/>
        <w:t xml:space="preserve">    if isinstance(result, list):</w:t>
      </w:r>
      <w:r w:rsidRPr="00E80A92">
        <w:br/>
        <w:t xml:space="preserve">        break</w:t>
      </w:r>
    </w:p>
    <w:p w:rsidR="006A20DE" w:rsidRPr="00E80A92" w:rsidRDefault="00E80A92">
      <w:pPr>
        <w:pStyle w:val="Heading1"/>
        <w:rPr>
          <w:color w:val="auto"/>
        </w:rPr>
      </w:pPr>
      <w:r w:rsidRPr="00E80A92">
        <w:rPr>
          <w:color w:val="auto"/>
        </w:rPr>
        <w:t xml:space="preserve">Question 3: Uniform </w:t>
      </w:r>
      <w:r w:rsidRPr="00E80A92">
        <w:rPr>
          <w:color w:val="auto"/>
        </w:rPr>
        <w:t>Cost Search (UCS)</w:t>
      </w:r>
    </w:p>
    <w:p w:rsidR="006A20DE" w:rsidRPr="00E80A92" w:rsidRDefault="00E80A92">
      <w:r w:rsidRPr="00E80A92">
        <w:t>Weighted Edges:</w:t>
      </w:r>
      <w:r w:rsidRPr="00E80A92">
        <w:br/>
        <w:t>A → B = 1; A → C = 2</w:t>
      </w:r>
      <w:r w:rsidRPr="00E80A92">
        <w:br/>
      </w:r>
      <w:r w:rsidRPr="00E80A92">
        <w:lastRenderedPageBreak/>
        <w:t>B → D = 2; B → E = 5; B → C = 1</w:t>
      </w:r>
      <w:r w:rsidRPr="00E80A92">
        <w:br/>
        <w:t>C → F = 2; D → G = 8; E → G = 1; F → G =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0A92" w:rsidRPr="00E80A92">
        <w:tc>
          <w:tcPr>
            <w:tcW w:w="2880" w:type="dxa"/>
          </w:tcPr>
          <w:p w:rsidR="006A20DE" w:rsidRPr="00E80A92" w:rsidRDefault="00E80A92">
            <w:r w:rsidRPr="00E80A92">
              <w:t>Path</w:t>
            </w:r>
          </w:p>
        </w:tc>
        <w:tc>
          <w:tcPr>
            <w:tcW w:w="2880" w:type="dxa"/>
          </w:tcPr>
          <w:p w:rsidR="006A20DE" w:rsidRPr="00E80A92" w:rsidRDefault="00E80A92">
            <w:r w:rsidRPr="00E80A92">
              <w:t>Calculation</w:t>
            </w:r>
          </w:p>
        </w:tc>
        <w:tc>
          <w:tcPr>
            <w:tcW w:w="2880" w:type="dxa"/>
          </w:tcPr>
          <w:p w:rsidR="006A20DE" w:rsidRPr="00E80A92" w:rsidRDefault="00E80A92">
            <w:r w:rsidRPr="00E80A92">
              <w:t>Total Cost</w:t>
            </w:r>
          </w:p>
        </w:tc>
      </w:tr>
      <w:tr w:rsidR="00E80A92" w:rsidRPr="00E80A92">
        <w:tc>
          <w:tcPr>
            <w:tcW w:w="2880" w:type="dxa"/>
          </w:tcPr>
          <w:p w:rsidR="006A20DE" w:rsidRPr="00E80A92" w:rsidRDefault="00E80A92">
            <w:r w:rsidRPr="00E80A92">
              <w:t>A → B → D → G</w:t>
            </w:r>
          </w:p>
        </w:tc>
        <w:tc>
          <w:tcPr>
            <w:tcW w:w="2880" w:type="dxa"/>
          </w:tcPr>
          <w:p w:rsidR="006A20DE" w:rsidRPr="00E80A92" w:rsidRDefault="00E80A92">
            <w:r w:rsidRPr="00E80A92">
              <w:t>1 + 2 + 8</w:t>
            </w:r>
          </w:p>
        </w:tc>
        <w:tc>
          <w:tcPr>
            <w:tcW w:w="2880" w:type="dxa"/>
          </w:tcPr>
          <w:p w:rsidR="006A20DE" w:rsidRPr="00E80A92" w:rsidRDefault="00E80A92">
            <w:r w:rsidRPr="00E80A92">
              <w:t>11</w:t>
            </w:r>
          </w:p>
        </w:tc>
      </w:tr>
      <w:tr w:rsidR="00E80A92" w:rsidRPr="00E80A92">
        <w:tc>
          <w:tcPr>
            <w:tcW w:w="2880" w:type="dxa"/>
          </w:tcPr>
          <w:p w:rsidR="006A20DE" w:rsidRPr="00E80A92" w:rsidRDefault="00E80A92">
            <w:r w:rsidRPr="00E80A92">
              <w:t>A → B → E → G</w:t>
            </w:r>
          </w:p>
        </w:tc>
        <w:tc>
          <w:tcPr>
            <w:tcW w:w="2880" w:type="dxa"/>
          </w:tcPr>
          <w:p w:rsidR="006A20DE" w:rsidRPr="00E80A92" w:rsidRDefault="00E80A92">
            <w:r w:rsidRPr="00E80A92">
              <w:t>1 + 5 + 1</w:t>
            </w:r>
          </w:p>
        </w:tc>
        <w:tc>
          <w:tcPr>
            <w:tcW w:w="2880" w:type="dxa"/>
          </w:tcPr>
          <w:p w:rsidR="006A20DE" w:rsidRPr="00E80A92" w:rsidRDefault="00E80A92">
            <w:r w:rsidRPr="00E80A92">
              <w:t>7</w:t>
            </w:r>
          </w:p>
        </w:tc>
      </w:tr>
      <w:tr w:rsidR="00E80A92" w:rsidRPr="00E80A92">
        <w:tc>
          <w:tcPr>
            <w:tcW w:w="2880" w:type="dxa"/>
          </w:tcPr>
          <w:p w:rsidR="006A20DE" w:rsidRPr="00E80A92" w:rsidRDefault="00E80A92">
            <w:r w:rsidRPr="00E80A92">
              <w:t>A → C → F → G</w:t>
            </w:r>
          </w:p>
        </w:tc>
        <w:tc>
          <w:tcPr>
            <w:tcW w:w="2880" w:type="dxa"/>
          </w:tcPr>
          <w:p w:rsidR="006A20DE" w:rsidRPr="00E80A92" w:rsidRDefault="00E80A92">
            <w:r w:rsidRPr="00E80A92">
              <w:t>2 + 2 + 2</w:t>
            </w:r>
          </w:p>
        </w:tc>
        <w:tc>
          <w:tcPr>
            <w:tcW w:w="2880" w:type="dxa"/>
          </w:tcPr>
          <w:p w:rsidR="006A20DE" w:rsidRPr="00E80A92" w:rsidRDefault="00E80A92">
            <w:r w:rsidRPr="00E80A92">
              <w:t>6 (Optimal)</w:t>
            </w:r>
          </w:p>
        </w:tc>
      </w:tr>
    </w:tbl>
    <w:p w:rsidR="006A20DE" w:rsidRPr="00E80A92" w:rsidRDefault="00E80A92">
      <w:r w:rsidRPr="00E80A92">
        <w:t xml:space="preserve">UCS </w:t>
      </w:r>
      <w:r w:rsidRPr="00E80A92">
        <w:t>Best Path: A → C → F → G with total minimum cost = 6.</w:t>
      </w:r>
    </w:p>
    <w:p w:rsidR="006A20DE" w:rsidRPr="00E80A92" w:rsidRDefault="00E80A92">
      <w:pPr>
        <w:pStyle w:val="Heading3"/>
        <w:rPr>
          <w:color w:val="auto"/>
        </w:rPr>
      </w:pPr>
      <w:r w:rsidRPr="00E80A92">
        <w:rPr>
          <w:color w:val="auto"/>
        </w:rPr>
        <w:t>UCS Python Implementation</w:t>
      </w:r>
    </w:p>
    <w:p w:rsidR="006A20DE" w:rsidRPr="00E80A92" w:rsidRDefault="00E80A92">
      <w:r w:rsidRPr="00E80A92">
        <w:t>import heapq</w:t>
      </w:r>
      <w:r w:rsidRPr="00E80A92">
        <w:br/>
      </w:r>
      <w:r w:rsidRPr="00E80A92">
        <w:br/>
        <w:t>weighted_graph = {</w:t>
      </w:r>
      <w:r w:rsidRPr="00E80A92">
        <w:br/>
        <w:t xml:space="preserve">    'A': [('B', 1), ('C', 2)],</w:t>
      </w:r>
      <w:r w:rsidRPr="00E80A92">
        <w:br/>
        <w:t xml:space="preserve">    'B': [('D', 2), ('E', 5), ('C', 1)],</w:t>
      </w:r>
      <w:r w:rsidRPr="00E80A92">
        <w:br/>
        <w:t xml:space="preserve">    'C': [('F', 2)],</w:t>
      </w:r>
      <w:r w:rsidRPr="00E80A92">
        <w:br/>
        <w:t xml:space="preserve">    'D': [('G', 8)],</w:t>
      </w:r>
      <w:r w:rsidRPr="00E80A92">
        <w:br/>
        <w:t xml:space="preserve">    'E': [('G', 1)],</w:t>
      </w:r>
      <w:r w:rsidRPr="00E80A92">
        <w:br/>
        <w:t xml:space="preserve">    'F':</w:t>
      </w:r>
      <w:r w:rsidRPr="00E80A92">
        <w:t xml:space="preserve"> [('G', 2)],</w:t>
      </w:r>
      <w:r w:rsidRPr="00E80A92">
        <w:br/>
        <w:t xml:space="preserve">    'G': []</w:t>
      </w:r>
      <w:r w:rsidRPr="00E80A92">
        <w:br/>
        <w:t>}</w:t>
      </w:r>
      <w:r w:rsidRPr="00E80A92">
        <w:br/>
      </w:r>
      <w:r w:rsidRPr="00E80A92">
        <w:br/>
        <w:t>def ucs(start, goal):</w:t>
      </w:r>
      <w:r w:rsidRPr="00E80A92">
        <w:br/>
        <w:t xml:space="preserve">    frontier = [(0, start, [start])]</w:t>
      </w:r>
      <w:r w:rsidRPr="00E80A92">
        <w:br/>
        <w:t xml:space="preserve">    best_cost = {}</w:t>
      </w:r>
      <w:r w:rsidRPr="00E80A92">
        <w:br/>
        <w:t xml:space="preserve">    while frontier:</w:t>
      </w:r>
      <w:r w:rsidRPr="00E80A92">
        <w:br/>
        <w:t xml:space="preserve">        cost, node, path = heapq.heappop(frontier)</w:t>
      </w:r>
      <w:r w:rsidRPr="00E80A92">
        <w:br/>
        <w:t xml:space="preserve">        if node in best_cost and best_cost[node] &lt;= cost:</w:t>
      </w:r>
      <w:r w:rsidRPr="00E80A92">
        <w:br/>
        <w:t xml:space="preserve">            continue</w:t>
      </w:r>
      <w:r w:rsidRPr="00E80A92">
        <w:br/>
      </w:r>
      <w:r w:rsidRPr="00E80A92">
        <w:t xml:space="preserve">        best_cost[node] = cost</w:t>
      </w:r>
      <w:r w:rsidRPr="00E80A92">
        <w:br/>
        <w:t xml:space="preserve">        if node == goal:</w:t>
      </w:r>
      <w:r w:rsidRPr="00E80A92">
        <w:br/>
        <w:t xml:space="preserve">            return path, cost</w:t>
      </w:r>
      <w:r w:rsidRPr="00E80A92">
        <w:br/>
        <w:t xml:space="preserve">        for child, edge_cost in weighted_graph[node]:</w:t>
      </w:r>
      <w:r w:rsidRPr="00E80A92">
        <w:br/>
        <w:t xml:space="preserve">            if child not in best_cost:</w:t>
      </w:r>
      <w:r w:rsidRPr="00E80A92">
        <w:br/>
        <w:t xml:space="preserve">                heapq.heappush(frontier, (cost + edge_cost, child, path + [ch</w:t>
      </w:r>
      <w:r w:rsidRPr="00E80A92">
        <w:t>ild]))</w:t>
      </w:r>
      <w:r w:rsidRPr="00E80A92">
        <w:br/>
        <w:t xml:space="preserve">    return None, None</w:t>
      </w:r>
      <w:r w:rsidRPr="00E80A92">
        <w:br/>
      </w:r>
      <w:r w:rsidRPr="00E80A92">
        <w:br/>
        <w:t>print("UCS result:", ucs('A', 'G'))</w:t>
      </w:r>
    </w:p>
    <w:sectPr w:rsidR="006A20DE" w:rsidRPr="00E80A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0DE"/>
    <w:rsid w:val="00AA1D8D"/>
    <w:rsid w:val="00B47730"/>
    <w:rsid w:val="00CB0664"/>
    <w:rsid w:val="00E80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4A3EE"/>
  <w14:defaultImageDpi w14:val="300"/>
  <w15:docId w15:val="{ECF11129-682B-4EC3-8C3C-BCC4B005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4DB21F-AEBD-4674-9B19-0CC42EE1F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2026-10-29T17:35:00Z</dcterms:modified>
  <cp:category/>
</cp:coreProperties>
</file>